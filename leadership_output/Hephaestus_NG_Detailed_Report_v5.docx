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DDE2" w14:textId="77777777" w:rsidR="00FB2990" w:rsidRDefault="00000000">
      <w:pPr>
        <w:pStyle w:val="Title"/>
      </w:pPr>
      <w:r>
        <w:t>Hephaestus NG — 30-Day Detailed Report</w:t>
      </w:r>
    </w:p>
    <w:p w14:paraId="643A13F8" w14:textId="77777777" w:rsidR="00FB2990" w:rsidRDefault="00000000">
      <w:r>
        <w:t>Period: March 10 – April 9, 2026  |  Regions: East US 2, Sweden Central</w:t>
      </w:r>
      <w:r>
        <w:br/>
        <w:t>Team: AskAI Service Team  |  Manager: Nupur Kinger</w:t>
      </w:r>
      <w:r>
        <w:br/>
        <w:t>Members: Amit Chauhan, Mohammed Sheraj, Kshitij Chawla, Ayushh Garg</w:t>
      </w:r>
    </w:p>
    <w:p w14:paraId="231D0E60" w14:textId="77777777" w:rsidR="00FB2990" w:rsidRDefault="00000000">
      <w:pPr>
        <w:pStyle w:val="Heading1"/>
      </w:pPr>
      <w:r>
        <w:t>1. Executive Summary</w:t>
      </w:r>
    </w:p>
    <w:p w14:paraId="2CBD4754" w14:textId="7290A1BD" w:rsidR="00FB2990" w:rsidRDefault="00000000">
      <w:r>
        <w:t>Over the last 30 days, Hephaestus NG processed 91,371 total requests across East US 2 (83%) and Sweden Central (17%), serving 15,453 unique users. The service averaged 96.5% success rate across both regions, with P95 latency at 5–6s</w:t>
      </w:r>
    </w:p>
    <w:p w14:paraId="74661BCF" w14:textId="77777777" w:rsidR="00FB2990" w:rsidRDefault="00000000">
      <w:pPr>
        <w:pStyle w:val="Heading1"/>
      </w:pPr>
      <w:r>
        <w:t>2. Request Volume</w:t>
      </w:r>
    </w:p>
    <w:tbl>
      <w:tblPr>
        <w:tblStyle w:val="MediumShading1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2990" w14:paraId="3E0F76E2" w14:textId="77777777" w:rsidTr="00FB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45BA2E" w14:textId="77777777" w:rsidR="00FB2990" w:rsidRDefault="00000000">
            <w:r>
              <w:t>Metric</w:t>
            </w:r>
          </w:p>
        </w:tc>
        <w:tc>
          <w:tcPr>
            <w:tcW w:w="4320" w:type="dxa"/>
          </w:tcPr>
          <w:p w14:paraId="6A04326D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FB2990" w14:paraId="11D09AA1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09C88" w14:textId="77777777" w:rsidR="00FB2990" w:rsidRDefault="00000000">
            <w:r>
              <w:t>Total NG Requests (30d)</w:t>
            </w:r>
          </w:p>
        </w:tc>
        <w:tc>
          <w:tcPr>
            <w:tcW w:w="4320" w:type="dxa"/>
          </w:tcPr>
          <w:p w14:paraId="199204D8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91,371</w:t>
            </w:r>
          </w:p>
        </w:tc>
      </w:tr>
      <w:tr w:rsidR="00FB2990" w14:paraId="64A1614A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C8C2E5" w14:textId="77777777" w:rsidR="00FB2990" w:rsidRDefault="00000000">
            <w:r>
              <w:t>Avg Weekday Requests</w:t>
            </w:r>
          </w:p>
        </w:tc>
        <w:tc>
          <w:tcPr>
            <w:tcW w:w="4320" w:type="dxa"/>
          </w:tcPr>
          <w:p w14:paraId="52E98BB4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~3,600/day</w:t>
            </w:r>
          </w:p>
        </w:tc>
      </w:tr>
      <w:tr w:rsidR="00FB2990" w14:paraId="771DE781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1E391D" w14:textId="77777777" w:rsidR="00FB2990" w:rsidRDefault="00000000">
            <w:r>
              <w:t>Avg Weekend Requests</w:t>
            </w:r>
          </w:p>
        </w:tc>
        <w:tc>
          <w:tcPr>
            <w:tcW w:w="4320" w:type="dxa"/>
          </w:tcPr>
          <w:p w14:paraId="0881D03A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~1,400/day</w:t>
            </w:r>
          </w:p>
        </w:tc>
      </w:tr>
      <w:tr w:rsidR="00FB2990" w14:paraId="7255DF0D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474708" w14:textId="77777777" w:rsidR="00FB2990" w:rsidRDefault="00000000">
            <w:r>
              <w:t>East US 2 Share</w:t>
            </w:r>
          </w:p>
        </w:tc>
        <w:tc>
          <w:tcPr>
            <w:tcW w:w="4320" w:type="dxa"/>
          </w:tcPr>
          <w:p w14:paraId="367CF1D2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83%</w:t>
            </w:r>
          </w:p>
        </w:tc>
      </w:tr>
      <w:tr w:rsidR="00FB2990" w14:paraId="1915EEEA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5AE6CA" w14:textId="77777777" w:rsidR="00FB2990" w:rsidRDefault="00000000">
            <w:r>
              <w:t>Sweden Central Share</w:t>
            </w:r>
          </w:p>
        </w:tc>
        <w:tc>
          <w:tcPr>
            <w:tcW w:w="4320" w:type="dxa"/>
          </w:tcPr>
          <w:p w14:paraId="3154B0F8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17%</w:t>
            </w:r>
          </w:p>
        </w:tc>
      </w:tr>
    </w:tbl>
    <w:p w14:paraId="797B5228" w14:textId="77777777" w:rsidR="00FB2990" w:rsidRDefault="00FB2990"/>
    <w:p w14:paraId="0B0BCFDB" w14:textId="77777777" w:rsidR="00FB2990" w:rsidRDefault="00000000">
      <w:pPr>
        <w:pStyle w:val="Heading2"/>
      </w:pPr>
      <w:r>
        <w:t>Daily Request Volume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2990" w14:paraId="1B0D9E52" w14:textId="77777777" w:rsidTr="00FB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31B9D5" w14:textId="77777777" w:rsidR="00FB2990" w:rsidRDefault="00000000">
            <w:r>
              <w:t>Date</w:t>
            </w:r>
          </w:p>
        </w:tc>
        <w:tc>
          <w:tcPr>
            <w:tcW w:w="4320" w:type="dxa"/>
          </w:tcPr>
          <w:p w14:paraId="11B2FFD7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Requests</w:t>
            </w:r>
          </w:p>
        </w:tc>
      </w:tr>
      <w:tr w:rsidR="00FB2990" w14:paraId="2A3E372B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7F60A4" w14:textId="77777777" w:rsidR="00FB2990" w:rsidRDefault="00000000">
            <w:r>
              <w:t>Mar 10</w:t>
            </w:r>
          </w:p>
        </w:tc>
        <w:tc>
          <w:tcPr>
            <w:tcW w:w="4320" w:type="dxa"/>
          </w:tcPr>
          <w:p w14:paraId="55AB5DE6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3,141</w:t>
            </w:r>
          </w:p>
        </w:tc>
      </w:tr>
      <w:tr w:rsidR="00FB2990" w14:paraId="1DB9F570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D734B4" w14:textId="77777777" w:rsidR="00FB2990" w:rsidRDefault="00000000">
            <w:r>
              <w:t>Mar 11</w:t>
            </w:r>
          </w:p>
        </w:tc>
        <w:tc>
          <w:tcPr>
            <w:tcW w:w="4320" w:type="dxa"/>
          </w:tcPr>
          <w:p w14:paraId="6E0DAD30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5,174</w:t>
            </w:r>
          </w:p>
        </w:tc>
      </w:tr>
      <w:tr w:rsidR="00FB2990" w14:paraId="12EEE76D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098BDA" w14:textId="77777777" w:rsidR="00FB2990" w:rsidRDefault="00000000">
            <w:r>
              <w:t>Mar 12</w:t>
            </w:r>
          </w:p>
        </w:tc>
        <w:tc>
          <w:tcPr>
            <w:tcW w:w="4320" w:type="dxa"/>
          </w:tcPr>
          <w:p w14:paraId="4346EC9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4,710</w:t>
            </w:r>
          </w:p>
        </w:tc>
      </w:tr>
      <w:tr w:rsidR="00FB2990" w14:paraId="2157E323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30FC2A" w14:textId="77777777" w:rsidR="00FB2990" w:rsidRDefault="00000000">
            <w:r>
              <w:t>Mar 13</w:t>
            </w:r>
          </w:p>
        </w:tc>
        <w:tc>
          <w:tcPr>
            <w:tcW w:w="4320" w:type="dxa"/>
          </w:tcPr>
          <w:p w14:paraId="5C46C09B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4,834</w:t>
            </w:r>
          </w:p>
        </w:tc>
      </w:tr>
      <w:tr w:rsidR="00FB2990" w14:paraId="5192B8E5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B16D9D" w14:textId="77777777" w:rsidR="00FB2990" w:rsidRDefault="00000000">
            <w:r>
              <w:t>Mar 14</w:t>
            </w:r>
          </w:p>
        </w:tc>
        <w:tc>
          <w:tcPr>
            <w:tcW w:w="4320" w:type="dxa"/>
          </w:tcPr>
          <w:p w14:paraId="08C6E6D9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1,457</w:t>
            </w:r>
          </w:p>
        </w:tc>
      </w:tr>
      <w:tr w:rsidR="00FB2990" w14:paraId="71B9BED8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CC0D86" w14:textId="77777777" w:rsidR="00FB2990" w:rsidRDefault="00000000">
            <w:r>
              <w:t>Mar 15</w:t>
            </w:r>
          </w:p>
        </w:tc>
        <w:tc>
          <w:tcPr>
            <w:tcW w:w="4320" w:type="dxa"/>
          </w:tcPr>
          <w:p w14:paraId="232F8979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1,535</w:t>
            </w:r>
          </w:p>
        </w:tc>
      </w:tr>
      <w:tr w:rsidR="00FB2990" w14:paraId="4FD13A63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DB6724" w14:textId="77777777" w:rsidR="00FB2990" w:rsidRDefault="00000000">
            <w:r>
              <w:t>Mar 16</w:t>
            </w:r>
          </w:p>
        </w:tc>
        <w:tc>
          <w:tcPr>
            <w:tcW w:w="4320" w:type="dxa"/>
          </w:tcPr>
          <w:p w14:paraId="6510C7E3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4,313</w:t>
            </w:r>
          </w:p>
        </w:tc>
      </w:tr>
      <w:tr w:rsidR="00FB2990" w14:paraId="70C9685A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B9C986" w14:textId="77777777" w:rsidR="00FB2990" w:rsidRDefault="00000000">
            <w:r>
              <w:t>Mar 17</w:t>
            </w:r>
          </w:p>
        </w:tc>
        <w:tc>
          <w:tcPr>
            <w:tcW w:w="4320" w:type="dxa"/>
          </w:tcPr>
          <w:p w14:paraId="7A74E02F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5,357</w:t>
            </w:r>
          </w:p>
        </w:tc>
      </w:tr>
      <w:tr w:rsidR="00FB2990" w14:paraId="24D37407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B53981" w14:textId="77777777" w:rsidR="00FB2990" w:rsidRDefault="00000000">
            <w:r>
              <w:t>Mar 18</w:t>
            </w:r>
          </w:p>
        </w:tc>
        <w:tc>
          <w:tcPr>
            <w:tcW w:w="4320" w:type="dxa"/>
          </w:tcPr>
          <w:p w14:paraId="386C10F6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5,190</w:t>
            </w:r>
          </w:p>
        </w:tc>
      </w:tr>
      <w:tr w:rsidR="00FB2990" w14:paraId="704F13B9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16EF08" w14:textId="77777777" w:rsidR="00FB2990" w:rsidRDefault="00000000">
            <w:r>
              <w:t>Mar 19</w:t>
            </w:r>
          </w:p>
        </w:tc>
        <w:tc>
          <w:tcPr>
            <w:tcW w:w="4320" w:type="dxa"/>
          </w:tcPr>
          <w:p w14:paraId="0DDCF27B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4,328</w:t>
            </w:r>
          </w:p>
        </w:tc>
      </w:tr>
      <w:tr w:rsidR="00FB2990" w14:paraId="082204C1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B4A582" w14:textId="77777777" w:rsidR="00FB2990" w:rsidRDefault="00000000">
            <w:r>
              <w:t>Mar 20</w:t>
            </w:r>
          </w:p>
        </w:tc>
        <w:tc>
          <w:tcPr>
            <w:tcW w:w="4320" w:type="dxa"/>
          </w:tcPr>
          <w:p w14:paraId="413E2519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3,187</w:t>
            </w:r>
          </w:p>
        </w:tc>
      </w:tr>
      <w:tr w:rsidR="00FB2990" w14:paraId="708A2F37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1D1D55" w14:textId="77777777" w:rsidR="00FB2990" w:rsidRDefault="00000000">
            <w:r>
              <w:t>Mar 21</w:t>
            </w:r>
          </w:p>
        </w:tc>
        <w:tc>
          <w:tcPr>
            <w:tcW w:w="4320" w:type="dxa"/>
          </w:tcPr>
          <w:p w14:paraId="23FB08B8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1,331</w:t>
            </w:r>
          </w:p>
        </w:tc>
      </w:tr>
      <w:tr w:rsidR="00FB2990" w14:paraId="2A3FB561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424FEA" w14:textId="77777777" w:rsidR="00FB2990" w:rsidRDefault="00000000">
            <w:r>
              <w:t>Mar 22</w:t>
            </w:r>
          </w:p>
        </w:tc>
        <w:tc>
          <w:tcPr>
            <w:tcW w:w="4320" w:type="dxa"/>
          </w:tcPr>
          <w:p w14:paraId="0B006C19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1,435</w:t>
            </w:r>
          </w:p>
        </w:tc>
      </w:tr>
      <w:tr w:rsidR="00FB2990" w14:paraId="50CFD8A3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1E183A" w14:textId="77777777" w:rsidR="00FB2990" w:rsidRDefault="00000000">
            <w:r>
              <w:t>Mar 23</w:t>
            </w:r>
          </w:p>
        </w:tc>
        <w:tc>
          <w:tcPr>
            <w:tcW w:w="4320" w:type="dxa"/>
          </w:tcPr>
          <w:p w14:paraId="42945D6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3,969</w:t>
            </w:r>
          </w:p>
        </w:tc>
      </w:tr>
      <w:tr w:rsidR="00FB2990" w14:paraId="34AA3AF6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B6C319" w14:textId="77777777" w:rsidR="00FB2990" w:rsidRDefault="00000000">
            <w:r>
              <w:t>Mar 24</w:t>
            </w:r>
          </w:p>
        </w:tc>
        <w:tc>
          <w:tcPr>
            <w:tcW w:w="4320" w:type="dxa"/>
          </w:tcPr>
          <w:p w14:paraId="0E6786C7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4,420</w:t>
            </w:r>
          </w:p>
        </w:tc>
      </w:tr>
      <w:tr w:rsidR="00FB2990" w14:paraId="79EF39E9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A4D1D4" w14:textId="77777777" w:rsidR="00FB2990" w:rsidRDefault="00000000">
            <w:r>
              <w:t>Mar 25</w:t>
            </w:r>
          </w:p>
        </w:tc>
        <w:tc>
          <w:tcPr>
            <w:tcW w:w="4320" w:type="dxa"/>
          </w:tcPr>
          <w:p w14:paraId="2B12590E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4,231</w:t>
            </w:r>
          </w:p>
        </w:tc>
      </w:tr>
      <w:tr w:rsidR="00FB2990" w14:paraId="42E00356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8DA474" w14:textId="77777777" w:rsidR="00FB2990" w:rsidRDefault="00000000">
            <w:r>
              <w:t>Mar 26</w:t>
            </w:r>
          </w:p>
        </w:tc>
        <w:tc>
          <w:tcPr>
            <w:tcW w:w="4320" w:type="dxa"/>
          </w:tcPr>
          <w:p w14:paraId="79EAE1A9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4,402</w:t>
            </w:r>
          </w:p>
        </w:tc>
      </w:tr>
      <w:tr w:rsidR="00FB2990" w14:paraId="2069767B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ECC64C" w14:textId="77777777" w:rsidR="00FB2990" w:rsidRDefault="00000000">
            <w:r>
              <w:lastRenderedPageBreak/>
              <w:t>Mar 27</w:t>
            </w:r>
          </w:p>
        </w:tc>
        <w:tc>
          <w:tcPr>
            <w:tcW w:w="4320" w:type="dxa"/>
          </w:tcPr>
          <w:p w14:paraId="64801318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3,624</w:t>
            </w:r>
          </w:p>
        </w:tc>
      </w:tr>
      <w:tr w:rsidR="00FB2990" w14:paraId="4421A1A9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F322B4" w14:textId="77777777" w:rsidR="00FB2990" w:rsidRDefault="00000000">
            <w:r>
              <w:t>Mar 28</w:t>
            </w:r>
          </w:p>
        </w:tc>
        <w:tc>
          <w:tcPr>
            <w:tcW w:w="4320" w:type="dxa"/>
          </w:tcPr>
          <w:p w14:paraId="72871AF2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1,429</w:t>
            </w:r>
          </w:p>
        </w:tc>
      </w:tr>
      <w:tr w:rsidR="00FB2990" w14:paraId="5C02869C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43B206" w14:textId="77777777" w:rsidR="00FB2990" w:rsidRDefault="00000000">
            <w:r>
              <w:t>Mar 29</w:t>
            </w:r>
          </w:p>
        </w:tc>
        <w:tc>
          <w:tcPr>
            <w:tcW w:w="4320" w:type="dxa"/>
          </w:tcPr>
          <w:p w14:paraId="1511840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1,496</w:t>
            </w:r>
          </w:p>
        </w:tc>
      </w:tr>
      <w:tr w:rsidR="00FB2990" w14:paraId="0C57CCD3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F303DC" w14:textId="77777777" w:rsidR="00FB2990" w:rsidRDefault="00000000">
            <w:r>
              <w:t>Mar 30</w:t>
            </w:r>
          </w:p>
        </w:tc>
        <w:tc>
          <w:tcPr>
            <w:tcW w:w="4320" w:type="dxa"/>
          </w:tcPr>
          <w:p w14:paraId="70E7EC0E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3,949</w:t>
            </w:r>
          </w:p>
        </w:tc>
      </w:tr>
      <w:tr w:rsidR="00FB2990" w14:paraId="5E61A2EA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597852" w14:textId="77777777" w:rsidR="00FB2990" w:rsidRDefault="00000000">
            <w:r>
              <w:t>Mar 31</w:t>
            </w:r>
          </w:p>
        </w:tc>
        <w:tc>
          <w:tcPr>
            <w:tcW w:w="4320" w:type="dxa"/>
          </w:tcPr>
          <w:p w14:paraId="4669A81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4,202</w:t>
            </w:r>
          </w:p>
        </w:tc>
      </w:tr>
      <w:tr w:rsidR="00FB2990" w14:paraId="41C8B0D5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B3C5D2" w14:textId="77777777" w:rsidR="00FB2990" w:rsidRDefault="00000000">
            <w:r>
              <w:t>Apr 01</w:t>
            </w:r>
          </w:p>
        </w:tc>
        <w:tc>
          <w:tcPr>
            <w:tcW w:w="4320" w:type="dxa"/>
          </w:tcPr>
          <w:p w14:paraId="25B8E8D3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4,051</w:t>
            </w:r>
          </w:p>
        </w:tc>
      </w:tr>
      <w:tr w:rsidR="00FB2990" w14:paraId="5407F3AF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34AE79" w14:textId="77777777" w:rsidR="00FB2990" w:rsidRDefault="00000000">
            <w:r>
              <w:t>Apr 02</w:t>
            </w:r>
          </w:p>
        </w:tc>
        <w:tc>
          <w:tcPr>
            <w:tcW w:w="4320" w:type="dxa"/>
          </w:tcPr>
          <w:p w14:paraId="3F1642A8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3,659</w:t>
            </w:r>
          </w:p>
        </w:tc>
      </w:tr>
      <w:tr w:rsidR="00FB2990" w14:paraId="22595445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1C5372" w14:textId="77777777" w:rsidR="00FB2990" w:rsidRDefault="00000000">
            <w:r>
              <w:t>Apr 03</w:t>
            </w:r>
          </w:p>
        </w:tc>
        <w:tc>
          <w:tcPr>
            <w:tcW w:w="4320" w:type="dxa"/>
          </w:tcPr>
          <w:p w14:paraId="69BA1234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2,525</w:t>
            </w:r>
          </w:p>
        </w:tc>
      </w:tr>
    </w:tbl>
    <w:p w14:paraId="5802ACD0" w14:textId="77777777" w:rsidR="00FB2990" w:rsidRDefault="00000000">
      <w:pPr>
        <w:pStyle w:val="Heading2"/>
      </w:pPr>
      <w:r>
        <w:t>KQL — NG Request Volume</w:t>
      </w:r>
    </w:p>
    <w:p w14:paraId="79AC87EB" w14:textId="77777777" w:rsidR="00FB2990" w:rsidRDefault="00000000">
      <w:pPr>
        <w:pStyle w:val="NoSpacing"/>
      </w:pPr>
      <w:r>
        <w:t>let timeGrain = _period * 1h;</w:t>
      </w:r>
      <w:r>
        <w:br/>
        <w:t>UnionOfAllLogs("Vienna", "requests")</w:t>
      </w:r>
      <w:r>
        <w:br/>
        <w:t>| where operation_Name == "POST Hephaestus/ColdStart"</w:t>
      </w:r>
      <w:r>
        <w:br/>
        <w:t xml:space="preserve">    or operation_Name == "POST Hephaestus/ChatStream"</w:t>
      </w:r>
      <w:r>
        <w:br/>
        <w:t>| where PreciseTimeStamp &gt;= _startTime and PreciseTimeStamp &lt;= _endTime</w:t>
      </w:r>
      <w:r>
        <w:br/>
        <w:t xml:space="preserve">    and env in (_env)</w:t>
      </w:r>
      <w:r>
        <w:br/>
        <w:t>| where app == "hephaestus-agent"</w:t>
      </w:r>
      <w:r>
        <w:br/>
        <w:t>| where operation_Name != "GET Version/Ping"</w:t>
      </w:r>
      <w:r>
        <w:br/>
        <w:t>| summarize count=count() by bin(timestamp, timeGrain), type, env</w:t>
      </w:r>
    </w:p>
    <w:p w14:paraId="6AE732D6" w14:textId="77777777" w:rsidR="00FB2990" w:rsidRDefault="00000000">
      <w:r>
        <w:t>Dashboard tile: https://dataexplorer.azure.com/dashboards/4584380f-1dcf-43ff-b174-beb56a9a51ea?p-_startTime=30days&amp;p-_endTime=now&amp;p-_env=v-eastus2&amp;p-_env=v-swedencentral&amp;tile=400a95ab-6ff8-4bd4-bbae-18898d1a54a0</w:t>
      </w:r>
    </w:p>
    <w:p w14:paraId="42962E4F" w14:textId="77777777" w:rsidR="00FB2990" w:rsidRDefault="00000000">
      <w:pPr>
        <w:pStyle w:val="Heading1"/>
      </w:pPr>
      <w:r>
        <w:t>3. User Engagement</w:t>
      </w:r>
    </w:p>
    <w:tbl>
      <w:tblPr>
        <w:tblStyle w:val="MediumShading1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2990" w14:paraId="586CDC50" w14:textId="77777777" w:rsidTr="00FB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7B5C33" w14:textId="77777777" w:rsidR="00FB2990" w:rsidRDefault="00000000">
            <w:r>
              <w:t>Metric</w:t>
            </w:r>
          </w:p>
        </w:tc>
        <w:tc>
          <w:tcPr>
            <w:tcW w:w="4320" w:type="dxa"/>
          </w:tcPr>
          <w:p w14:paraId="158CDFA8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FB2990" w14:paraId="019329AE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4CD050" w14:textId="77777777" w:rsidR="00FB2990" w:rsidRDefault="00000000">
            <w:r>
              <w:t>Total Unique Users (30d)</w:t>
            </w:r>
          </w:p>
        </w:tc>
        <w:tc>
          <w:tcPr>
            <w:tcW w:w="4320" w:type="dxa"/>
          </w:tcPr>
          <w:p w14:paraId="14E07272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15,453</w:t>
            </w:r>
          </w:p>
        </w:tc>
      </w:tr>
      <w:tr w:rsidR="00FB2990" w14:paraId="6A10DC9C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B29669" w14:textId="77777777" w:rsidR="00FB2990" w:rsidRDefault="00000000">
            <w:r>
              <w:t>Avg Weekday DAU</w:t>
            </w:r>
          </w:p>
        </w:tc>
        <w:tc>
          <w:tcPr>
            <w:tcW w:w="4320" w:type="dxa"/>
          </w:tcPr>
          <w:p w14:paraId="2F40F557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~700</w:t>
            </w:r>
          </w:p>
        </w:tc>
      </w:tr>
      <w:tr w:rsidR="00FB2990" w14:paraId="27669BD6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EC2A99" w14:textId="77777777" w:rsidR="00FB2990" w:rsidRDefault="00000000">
            <w:r>
              <w:t>Avg Weekend DAU</w:t>
            </w:r>
          </w:p>
        </w:tc>
        <w:tc>
          <w:tcPr>
            <w:tcW w:w="4320" w:type="dxa"/>
          </w:tcPr>
          <w:p w14:paraId="362AEA2D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~235</w:t>
            </w:r>
          </w:p>
        </w:tc>
      </w:tr>
      <w:tr w:rsidR="00FB2990" w14:paraId="61C2A2FF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753244" w14:textId="77777777" w:rsidR="00FB2990" w:rsidRDefault="00000000">
            <w:r>
              <w:t>Peak Day</w:t>
            </w:r>
          </w:p>
        </w:tc>
        <w:tc>
          <w:tcPr>
            <w:tcW w:w="4320" w:type="dxa"/>
          </w:tcPr>
          <w:p w14:paraId="79162627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799 (Mar 12)</w:t>
            </w:r>
          </w:p>
        </w:tc>
      </w:tr>
    </w:tbl>
    <w:p w14:paraId="02F40228" w14:textId="77777777" w:rsidR="00FB2990" w:rsidRDefault="00FB2990"/>
    <w:p w14:paraId="66037320" w14:textId="77777777" w:rsidR="00FB2990" w:rsidRDefault="00000000">
      <w:pPr>
        <w:pStyle w:val="Heading2"/>
      </w:pPr>
      <w:r>
        <w:t>Daily Unique Users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2990" w14:paraId="5B0A2333" w14:textId="77777777" w:rsidTr="00FB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646E1E" w14:textId="77777777" w:rsidR="00FB2990" w:rsidRDefault="00000000">
            <w:r>
              <w:t>Date</w:t>
            </w:r>
          </w:p>
        </w:tc>
        <w:tc>
          <w:tcPr>
            <w:tcW w:w="4320" w:type="dxa"/>
          </w:tcPr>
          <w:p w14:paraId="00E13710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Users</w:t>
            </w:r>
          </w:p>
        </w:tc>
      </w:tr>
      <w:tr w:rsidR="00FB2990" w14:paraId="4041959C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F532D2" w14:textId="77777777" w:rsidR="00FB2990" w:rsidRDefault="00000000">
            <w:r>
              <w:t>Mar 10</w:t>
            </w:r>
          </w:p>
        </w:tc>
        <w:tc>
          <w:tcPr>
            <w:tcW w:w="4320" w:type="dxa"/>
          </w:tcPr>
          <w:p w14:paraId="0FAB78AF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469</w:t>
            </w:r>
          </w:p>
        </w:tc>
      </w:tr>
      <w:tr w:rsidR="00FB2990" w14:paraId="65FF39AA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1558D1" w14:textId="77777777" w:rsidR="00FB2990" w:rsidRDefault="00000000">
            <w:r>
              <w:t>Mar 11</w:t>
            </w:r>
          </w:p>
        </w:tc>
        <w:tc>
          <w:tcPr>
            <w:tcW w:w="4320" w:type="dxa"/>
          </w:tcPr>
          <w:p w14:paraId="60FD06EA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760</w:t>
            </w:r>
          </w:p>
        </w:tc>
      </w:tr>
      <w:tr w:rsidR="00FB2990" w14:paraId="6AFE78A6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5415DD" w14:textId="77777777" w:rsidR="00FB2990" w:rsidRDefault="00000000">
            <w:r>
              <w:t>Mar 12</w:t>
            </w:r>
          </w:p>
        </w:tc>
        <w:tc>
          <w:tcPr>
            <w:tcW w:w="4320" w:type="dxa"/>
          </w:tcPr>
          <w:p w14:paraId="33D7705D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799</w:t>
            </w:r>
          </w:p>
        </w:tc>
      </w:tr>
      <w:tr w:rsidR="00FB2990" w14:paraId="502D68F6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67627A" w14:textId="77777777" w:rsidR="00FB2990" w:rsidRDefault="00000000">
            <w:r>
              <w:t>Mar 13</w:t>
            </w:r>
          </w:p>
        </w:tc>
        <w:tc>
          <w:tcPr>
            <w:tcW w:w="4320" w:type="dxa"/>
          </w:tcPr>
          <w:p w14:paraId="7C39CAFE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687</w:t>
            </w:r>
          </w:p>
        </w:tc>
      </w:tr>
      <w:tr w:rsidR="00FB2990" w14:paraId="5831FE61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20746A" w14:textId="77777777" w:rsidR="00FB2990" w:rsidRDefault="00000000">
            <w:r>
              <w:t>Mar 14</w:t>
            </w:r>
          </w:p>
        </w:tc>
        <w:tc>
          <w:tcPr>
            <w:tcW w:w="4320" w:type="dxa"/>
          </w:tcPr>
          <w:p w14:paraId="6D1EF88C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235</w:t>
            </w:r>
          </w:p>
        </w:tc>
      </w:tr>
      <w:tr w:rsidR="00FB2990" w14:paraId="043C0CD8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F8C242" w14:textId="77777777" w:rsidR="00FB2990" w:rsidRDefault="00000000">
            <w:r>
              <w:t>Mar 15</w:t>
            </w:r>
          </w:p>
        </w:tc>
        <w:tc>
          <w:tcPr>
            <w:tcW w:w="4320" w:type="dxa"/>
          </w:tcPr>
          <w:p w14:paraId="32410A7C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251</w:t>
            </w:r>
          </w:p>
        </w:tc>
      </w:tr>
      <w:tr w:rsidR="00FB2990" w14:paraId="358AFD16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C56D20" w14:textId="77777777" w:rsidR="00FB2990" w:rsidRDefault="00000000">
            <w:r>
              <w:t>Mar 16</w:t>
            </w:r>
          </w:p>
        </w:tc>
        <w:tc>
          <w:tcPr>
            <w:tcW w:w="4320" w:type="dxa"/>
          </w:tcPr>
          <w:p w14:paraId="46F81002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724</w:t>
            </w:r>
          </w:p>
        </w:tc>
      </w:tr>
      <w:tr w:rsidR="00FB2990" w14:paraId="16F79613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1BFF19" w14:textId="77777777" w:rsidR="00FB2990" w:rsidRDefault="00000000">
            <w:r>
              <w:t>Mar 17</w:t>
            </w:r>
          </w:p>
        </w:tc>
        <w:tc>
          <w:tcPr>
            <w:tcW w:w="4320" w:type="dxa"/>
          </w:tcPr>
          <w:p w14:paraId="3D162E3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752</w:t>
            </w:r>
          </w:p>
        </w:tc>
      </w:tr>
      <w:tr w:rsidR="00FB2990" w14:paraId="481D39D8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45232E" w14:textId="77777777" w:rsidR="00FB2990" w:rsidRDefault="00000000">
            <w:r>
              <w:t>Mar 18</w:t>
            </w:r>
          </w:p>
        </w:tc>
        <w:tc>
          <w:tcPr>
            <w:tcW w:w="4320" w:type="dxa"/>
          </w:tcPr>
          <w:p w14:paraId="7E63721A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739</w:t>
            </w:r>
          </w:p>
        </w:tc>
      </w:tr>
      <w:tr w:rsidR="00FB2990" w14:paraId="530C4ED6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40EA9D" w14:textId="77777777" w:rsidR="00FB2990" w:rsidRDefault="00000000">
            <w:r>
              <w:t>Mar 19</w:t>
            </w:r>
          </w:p>
        </w:tc>
        <w:tc>
          <w:tcPr>
            <w:tcW w:w="4320" w:type="dxa"/>
          </w:tcPr>
          <w:p w14:paraId="6975460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673</w:t>
            </w:r>
          </w:p>
        </w:tc>
      </w:tr>
      <w:tr w:rsidR="00FB2990" w14:paraId="480E4282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394ED9" w14:textId="77777777" w:rsidR="00FB2990" w:rsidRDefault="00000000">
            <w:r>
              <w:t>Mar 20</w:t>
            </w:r>
          </w:p>
        </w:tc>
        <w:tc>
          <w:tcPr>
            <w:tcW w:w="4320" w:type="dxa"/>
          </w:tcPr>
          <w:p w14:paraId="23928BEA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496</w:t>
            </w:r>
          </w:p>
        </w:tc>
      </w:tr>
      <w:tr w:rsidR="00FB2990" w14:paraId="27815A63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1A5F66" w14:textId="77777777" w:rsidR="00FB2990" w:rsidRDefault="00000000">
            <w:r>
              <w:t>Mar 21</w:t>
            </w:r>
          </w:p>
        </w:tc>
        <w:tc>
          <w:tcPr>
            <w:tcW w:w="4320" w:type="dxa"/>
          </w:tcPr>
          <w:p w14:paraId="1CCAB4A8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222</w:t>
            </w:r>
          </w:p>
        </w:tc>
      </w:tr>
      <w:tr w:rsidR="00FB2990" w14:paraId="6B6A9D58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755B23" w14:textId="77777777" w:rsidR="00FB2990" w:rsidRDefault="00000000">
            <w:r>
              <w:lastRenderedPageBreak/>
              <w:t>Mar 22</w:t>
            </w:r>
          </w:p>
        </w:tc>
        <w:tc>
          <w:tcPr>
            <w:tcW w:w="4320" w:type="dxa"/>
          </w:tcPr>
          <w:p w14:paraId="3936190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236</w:t>
            </w:r>
          </w:p>
        </w:tc>
      </w:tr>
      <w:tr w:rsidR="00FB2990" w14:paraId="225465FD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233293" w14:textId="77777777" w:rsidR="00FB2990" w:rsidRDefault="00000000">
            <w:r>
              <w:t>Mar 23</w:t>
            </w:r>
          </w:p>
        </w:tc>
        <w:tc>
          <w:tcPr>
            <w:tcW w:w="4320" w:type="dxa"/>
          </w:tcPr>
          <w:p w14:paraId="05582A1E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681</w:t>
            </w:r>
          </w:p>
        </w:tc>
      </w:tr>
      <w:tr w:rsidR="00FB2990" w14:paraId="6EA25A8B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D97161" w14:textId="77777777" w:rsidR="00FB2990" w:rsidRDefault="00000000">
            <w:r>
              <w:t>Mar 24</w:t>
            </w:r>
          </w:p>
        </w:tc>
        <w:tc>
          <w:tcPr>
            <w:tcW w:w="4320" w:type="dxa"/>
          </w:tcPr>
          <w:p w14:paraId="22DF613E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716</w:t>
            </w:r>
          </w:p>
        </w:tc>
      </w:tr>
      <w:tr w:rsidR="00FB2990" w14:paraId="4AF327D6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786A39" w14:textId="77777777" w:rsidR="00FB2990" w:rsidRDefault="00000000">
            <w:r>
              <w:t>Mar 25</w:t>
            </w:r>
          </w:p>
        </w:tc>
        <w:tc>
          <w:tcPr>
            <w:tcW w:w="4320" w:type="dxa"/>
          </w:tcPr>
          <w:p w14:paraId="579003EB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697</w:t>
            </w:r>
          </w:p>
        </w:tc>
      </w:tr>
      <w:tr w:rsidR="00FB2990" w14:paraId="605BA3A4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4C11EF" w14:textId="77777777" w:rsidR="00FB2990" w:rsidRDefault="00000000">
            <w:r>
              <w:t>Mar 26</w:t>
            </w:r>
          </w:p>
        </w:tc>
        <w:tc>
          <w:tcPr>
            <w:tcW w:w="4320" w:type="dxa"/>
          </w:tcPr>
          <w:p w14:paraId="1A58EBD2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715</w:t>
            </w:r>
          </w:p>
        </w:tc>
      </w:tr>
      <w:tr w:rsidR="00FB2990" w14:paraId="12E414C0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A1A7F1" w14:textId="77777777" w:rsidR="00FB2990" w:rsidRDefault="00000000">
            <w:r>
              <w:t>Mar 27</w:t>
            </w:r>
          </w:p>
        </w:tc>
        <w:tc>
          <w:tcPr>
            <w:tcW w:w="4320" w:type="dxa"/>
          </w:tcPr>
          <w:p w14:paraId="72B4887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625</w:t>
            </w:r>
          </w:p>
        </w:tc>
      </w:tr>
      <w:tr w:rsidR="00FB2990" w14:paraId="5C4008AA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FCC338" w14:textId="77777777" w:rsidR="00FB2990" w:rsidRDefault="00000000">
            <w:r>
              <w:t>Mar 28</w:t>
            </w:r>
          </w:p>
        </w:tc>
        <w:tc>
          <w:tcPr>
            <w:tcW w:w="4320" w:type="dxa"/>
          </w:tcPr>
          <w:p w14:paraId="45DA216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208</w:t>
            </w:r>
          </w:p>
        </w:tc>
      </w:tr>
      <w:tr w:rsidR="00FB2990" w14:paraId="43AEA437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994DF5" w14:textId="77777777" w:rsidR="00FB2990" w:rsidRDefault="00000000">
            <w:r>
              <w:t>Mar 29</w:t>
            </w:r>
          </w:p>
        </w:tc>
        <w:tc>
          <w:tcPr>
            <w:tcW w:w="4320" w:type="dxa"/>
          </w:tcPr>
          <w:p w14:paraId="57506E91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241</w:t>
            </w:r>
          </w:p>
        </w:tc>
      </w:tr>
      <w:tr w:rsidR="00FB2990" w14:paraId="4AD885BA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DEAF45" w14:textId="77777777" w:rsidR="00FB2990" w:rsidRDefault="00000000">
            <w:r>
              <w:t>Mar 30</w:t>
            </w:r>
          </w:p>
        </w:tc>
        <w:tc>
          <w:tcPr>
            <w:tcW w:w="4320" w:type="dxa"/>
          </w:tcPr>
          <w:p w14:paraId="02F6A304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663</w:t>
            </w:r>
          </w:p>
        </w:tc>
      </w:tr>
      <w:tr w:rsidR="00FB2990" w14:paraId="2B3DBC6A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8F1007" w14:textId="77777777" w:rsidR="00FB2990" w:rsidRDefault="00000000">
            <w:r>
              <w:t>Mar 31</w:t>
            </w:r>
          </w:p>
        </w:tc>
        <w:tc>
          <w:tcPr>
            <w:tcW w:w="4320" w:type="dxa"/>
          </w:tcPr>
          <w:p w14:paraId="5E66DD1E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707</w:t>
            </w:r>
          </w:p>
        </w:tc>
      </w:tr>
      <w:tr w:rsidR="00FB2990" w14:paraId="15A3948E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71F34A" w14:textId="77777777" w:rsidR="00FB2990" w:rsidRDefault="00000000">
            <w:r>
              <w:t>Apr 01</w:t>
            </w:r>
          </w:p>
        </w:tc>
        <w:tc>
          <w:tcPr>
            <w:tcW w:w="4320" w:type="dxa"/>
          </w:tcPr>
          <w:p w14:paraId="008F5459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703</w:t>
            </w:r>
          </w:p>
        </w:tc>
      </w:tr>
      <w:tr w:rsidR="00FB2990" w14:paraId="49532714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86C43C" w14:textId="77777777" w:rsidR="00FB2990" w:rsidRDefault="00000000">
            <w:r>
              <w:t>Apr 02</w:t>
            </w:r>
          </w:p>
        </w:tc>
        <w:tc>
          <w:tcPr>
            <w:tcW w:w="4320" w:type="dxa"/>
          </w:tcPr>
          <w:p w14:paraId="3022FD10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612</w:t>
            </w:r>
          </w:p>
        </w:tc>
      </w:tr>
      <w:tr w:rsidR="00FB2990" w14:paraId="4CF1EA9A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0F030F" w14:textId="77777777" w:rsidR="00FB2990" w:rsidRDefault="00000000">
            <w:r>
              <w:t>Apr 03</w:t>
            </w:r>
          </w:p>
        </w:tc>
        <w:tc>
          <w:tcPr>
            <w:tcW w:w="4320" w:type="dxa"/>
          </w:tcPr>
          <w:p w14:paraId="58F5134A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440</w:t>
            </w:r>
          </w:p>
        </w:tc>
      </w:tr>
      <w:tr w:rsidR="00FB2990" w14:paraId="0008ED64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C20549" w14:textId="77777777" w:rsidR="00FB2990" w:rsidRDefault="00000000">
            <w:r>
              <w:t>Apr 04</w:t>
            </w:r>
          </w:p>
        </w:tc>
        <w:tc>
          <w:tcPr>
            <w:tcW w:w="4320" w:type="dxa"/>
          </w:tcPr>
          <w:p w14:paraId="6951BE93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234</w:t>
            </w:r>
          </w:p>
        </w:tc>
      </w:tr>
      <w:tr w:rsidR="00FB2990" w14:paraId="598DEE26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87BC96" w14:textId="77777777" w:rsidR="00FB2990" w:rsidRDefault="00000000">
            <w:r>
              <w:t>Apr 05</w:t>
            </w:r>
          </w:p>
        </w:tc>
        <w:tc>
          <w:tcPr>
            <w:tcW w:w="4320" w:type="dxa"/>
          </w:tcPr>
          <w:p w14:paraId="7F5ACD96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237</w:t>
            </w:r>
          </w:p>
        </w:tc>
      </w:tr>
      <w:tr w:rsidR="00FB2990" w14:paraId="2A4348F7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F60EFB" w14:textId="77777777" w:rsidR="00FB2990" w:rsidRDefault="00000000">
            <w:r>
              <w:t>Apr 06</w:t>
            </w:r>
          </w:p>
        </w:tc>
        <w:tc>
          <w:tcPr>
            <w:tcW w:w="4320" w:type="dxa"/>
          </w:tcPr>
          <w:p w14:paraId="5EA99197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493</w:t>
            </w:r>
          </w:p>
        </w:tc>
      </w:tr>
      <w:tr w:rsidR="00FB2990" w14:paraId="68912C2E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2EFEA" w14:textId="77777777" w:rsidR="00FB2990" w:rsidRDefault="00000000">
            <w:r>
              <w:t>Apr 07</w:t>
            </w:r>
          </w:p>
        </w:tc>
        <w:tc>
          <w:tcPr>
            <w:tcW w:w="4320" w:type="dxa"/>
          </w:tcPr>
          <w:p w14:paraId="72CAC91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697</w:t>
            </w:r>
          </w:p>
        </w:tc>
      </w:tr>
      <w:tr w:rsidR="00FB2990" w14:paraId="3DAC874D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58BCCD" w14:textId="77777777" w:rsidR="00FB2990" w:rsidRDefault="00000000">
            <w:r>
              <w:t>Apr 08</w:t>
            </w:r>
          </w:p>
        </w:tc>
        <w:tc>
          <w:tcPr>
            <w:tcW w:w="4320" w:type="dxa"/>
          </w:tcPr>
          <w:p w14:paraId="7B4FC103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730</w:t>
            </w:r>
          </w:p>
        </w:tc>
      </w:tr>
      <w:tr w:rsidR="00FB2990" w14:paraId="2F9876A0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CF6E84" w14:textId="77777777" w:rsidR="00FB2990" w:rsidRDefault="00000000">
            <w:r>
              <w:t>Apr 09</w:t>
            </w:r>
          </w:p>
        </w:tc>
        <w:tc>
          <w:tcPr>
            <w:tcW w:w="4320" w:type="dxa"/>
          </w:tcPr>
          <w:p w14:paraId="16CF73C1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354</w:t>
            </w:r>
          </w:p>
        </w:tc>
      </w:tr>
    </w:tbl>
    <w:p w14:paraId="070BA4DB" w14:textId="77777777" w:rsidR="00FB2990" w:rsidRDefault="00000000">
      <w:pPr>
        <w:pStyle w:val="Heading2"/>
      </w:pPr>
      <w:r>
        <w:t>KQL — Daily Unique Users</w:t>
      </w:r>
    </w:p>
    <w:p w14:paraId="64C01908" w14:textId="77777777" w:rsidR="00FB2990" w:rsidRDefault="00000000">
      <w:pPr>
        <w:pStyle w:val="NoSpacing"/>
      </w:pPr>
      <w:r>
        <w:t>UnionOfAllLogs("Vienna", "requests")</w:t>
      </w:r>
      <w:r>
        <w:br/>
        <w:t>| where operation_Name in ("POST Hephaestus/ColdStart",</w:t>
      </w:r>
      <w:r>
        <w:br/>
        <w:t xml:space="preserve">    "POST Hephaestus/ChatStream")</w:t>
      </w:r>
      <w:r>
        <w:br/>
        <w:t>| where PreciseTimeStamp &gt;= _startTime and PreciseTimeStamp &lt;= _endTime</w:t>
      </w:r>
      <w:r>
        <w:br/>
        <w:t xml:space="preserve">    and env in (_env)</w:t>
      </w:r>
      <w:r>
        <w:br/>
        <w:t>| where app == "hephaestus-agent"</w:t>
      </w:r>
      <w:r>
        <w:br/>
        <w:t>| summarize UniqueUsers = dcount(user_Id) by bin(timestamp, 1d)</w:t>
      </w:r>
      <w:r>
        <w:br/>
        <w:t>| order by timestamp asc</w:t>
      </w:r>
    </w:p>
    <w:p w14:paraId="388D3FF1" w14:textId="77777777" w:rsidR="00FB2990" w:rsidRDefault="00000000">
      <w:pPr>
        <w:pStyle w:val="Heading1"/>
      </w:pPr>
      <w:r>
        <w:t>4. SLO Performance</w:t>
      </w:r>
    </w:p>
    <w:p w14:paraId="1DDAD9F1" w14:textId="77777777" w:rsidR="00FB2990" w:rsidRDefault="00000000">
      <w:pPr>
        <w:pStyle w:val="Heading2"/>
      </w:pPr>
      <w:r>
        <w:t>4.1 Success Rate</w:t>
      </w:r>
    </w:p>
    <w:p w14:paraId="6FE7C0C6" w14:textId="77777777" w:rsidR="00FB2990" w:rsidRDefault="00000000">
      <w:r>
        <w:t>The service averaged 96.5% success rate across both regions over 31 days. East US 2 averaged ~97% and Sweden Central averaged ~97%. Minimum was 83.14% on Apr 13 (driven by East US 2 at 79.7%), and the maximum was 98.8% on Mar 29.</w:t>
      </w:r>
    </w:p>
    <w:p w14:paraId="28DB5E0C" w14:textId="77777777" w:rsidR="00FB2990" w:rsidRDefault="00000000">
      <w:r>
        <w:t>The Apr 13 East US 2 dip to 79.7% is an anomaly under investigation. Sweden Central remained at 100% on that day. Excluding Apr 13, the combined average is closer to 97%.</w:t>
      </w:r>
    </w:p>
    <w:tbl>
      <w:tblPr>
        <w:tblStyle w:val="MediumShading1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2990" w14:paraId="49326C09" w14:textId="77777777" w:rsidTr="00FB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B3BE6A" w14:textId="77777777" w:rsidR="00FB2990" w:rsidRDefault="00000000">
            <w:r>
              <w:t>Metric</w:t>
            </w:r>
          </w:p>
        </w:tc>
        <w:tc>
          <w:tcPr>
            <w:tcW w:w="4320" w:type="dxa"/>
          </w:tcPr>
          <w:p w14:paraId="449CA9FF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FB2990" w14:paraId="5A6059DE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67824B" w14:textId="77777777" w:rsidR="00FB2990" w:rsidRDefault="00000000">
            <w:r>
              <w:t>Avg Success Rate (weighted)</w:t>
            </w:r>
          </w:p>
        </w:tc>
        <w:tc>
          <w:tcPr>
            <w:tcW w:w="4320" w:type="dxa"/>
          </w:tcPr>
          <w:p w14:paraId="53FE35BC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96.5%</w:t>
            </w:r>
          </w:p>
        </w:tc>
      </w:tr>
      <w:tr w:rsidR="00FB2990" w14:paraId="500149FA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647B0E" w14:textId="77777777" w:rsidR="00FB2990" w:rsidRDefault="00000000">
            <w:r>
              <w:t>Avg East US 2</w:t>
            </w:r>
          </w:p>
        </w:tc>
        <w:tc>
          <w:tcPr>
            <w:tcW w:w="4320" w:type="dxa"/>
          </w:tcPr>
          <w:p w14:paraId="52D1A705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~97%</w:t>
            </w:r>
          </w:p>
        </w:tc>
      </w:tr>
      <w:tr w:rsidR="00FB2990" w14:paraId="44791147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7FC985" w14:textId="77777777" w:rsidR="00FB2990" w:rsidRDefault="00000000">
            <w:r>
              <w:t>Avg Sweden Central</w:t>
            </w:r>
          </w:p>
        </w:tc>
        <w:tc>
          <w:tcPr>
            <w:tcW w:w="4320" w:type="dxa"/>
          </w:tcPr>
          <w:p w14:paraId="2D62DB0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~97%</w:t>
            </w:r>
          </w:p>
        </w:tc>
      </w:tr>
      <w:tr w:rsidR="00FB2990" w14:paraId="31C487B2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98AF0D" w14:textId="77777777" w:rsidR="00FB2990" w:rsidRDefault="00000000">
            <w:r>
              <w:t>Minimum (combined)</w:t>
            </w:r>
          </w:p>
        </w:tc>
        <w:tc>
          <w:tcPr>
            <w:tcW w:w="4320" w:type="dxa"/>
          </w:tcPr>
          <w:p w14:paraId="438072E5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83.14% (Apr 13)</w:t>
            </w:r>
          </w:p>
        </w:tc>
      </w:tr>
      <w:tr w:rsidR="00FB2990" w14:paraId="4DFAA0AA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967C99" w14:textId="77777777" w:rsidR="00FB2990" w:rsidRDefault="00000000">
            <w:r>
              <w:t>Maximum (combined)</w:t>
            </w:r>
          </w:p>
        </w:tc>
        <w:tc>
          <w:tcPr>
            <w:tcW w:w="4320" w:type="dxa"/>
          </w:tcPr>
          <w:p w14:paraId="3736D79E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98.8% (Mar 29)</w:t>
            </w:r>
          </w:p>
        </w:tc>
      </w:tr>
    </w:tbl>
    <w:p w14:paraId="22F2728D" w14:textId="77777777" w:rsidR="00FB2990" w:rsidRDefault="00000000">
      <w:pPr>
        <w:pStyle w:val="Heading3"/>
      </w:pPr>
      <w:r>
        <w:lastRenderedPageBreak/>
        <w:t>Daily Success Rate by Region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2990" w14:paraId="3A216CB3" w14:textId="77777777" w:rsidTr="00FB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214810" w14:textId="77777777" w:rsidR="00FB2990" w:rsidRDefault="00000000">
            <w:r>
              <w:t>Date</w:t>
            </w:r>
          </w:p>
        </w:tc>
        <w:tc>
          <w:tcPr>
            <w:tcW w:w="2160" w:type="dxa"/>
          </w:tcPr>
          <w:p w14:paraId="79D67A88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East US 2</w:t>
            </w:r>
          </w:p>
        </w:tc>
        <w:tc>
          <w:tcPr>
            <w:tcW w:w="2160" w:type="dxa"/>
          </w:tcPr>
          <w:p w14:paraId="3427A2C0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Sweden Central</w:t>
            </w:r>
          </w:p>
        </w:tc>
        <w:tc>
          <w:tcPr>
            <w:tcW w:w="2160" w:type="dxa"/>
          </w:tcPr>
          <w:p w14:paraId="6F9B7697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Combined</w:t>
            </w:r>
          </w:p>
        </w:tc>
      </w:tr>
      <w:tr w:rsidR="00FB2990" w14:paraId="3643408D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53F3F5" w14:textId="77777777" w:rsidR="00FB2990" w:rsidRDefault="00000000">
            <w:r>
              <w:t>Mar 14</w:t>
            </w:r>
          </w:p>
        </w:tc>
        <w:tc>
          <w:tcPr>
            <w:tcW w:w="2160" w:type="dxa"/>
          </w:tcPr>
          <w:p w14:paraId="42C2CB2E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96.22%</w:t>
            </w:r>
          </w:p>
        </w:tc>
        <w:tc>
          <w:tcPr>
            <w:tcW w:w="2160" w:type="dxa"/>
          </w:tcPr>
          <w:p w14:paraId="45F980FF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93.617%</w:t>
            </w:r>
          </w:p>
        </w:tc>
        <w:tc>
          <w:tcPr>
            <w:tcW w:w="2160" w:type="dxa"/>
          </w:tcPr>
          <w:p w14:paraId="0FD695F3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95.78%</w:t>
            </w:r>
          </w:p>
        </w:tc>
      </w:tr>
      <w:tr w:rsidR="00FB2990" w14:paraId="6D770F6F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1040AE" w14:textId="77777777" w:rsidR="00FB2990" w:rsidRDefault="00000000">
            <w:r>
              <w:t>Mar 15</w:t>
            </w:r>
          </w:p>
        </w:tc>
        <w:tc>
          <w:tcPr>
            <w:tcW w:w="2160" w:type="dxa"/>
          </w:tcPr>
          <w:p w14:paraId="038E3CCA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96.523%</w:t>
            </w:r>
          </w:p>
        </w:tc>
        <w:tc>
          <w:tcPr>
            <w:tcW w:w="2160" w:type="dxa"/>
          </w:tcPr>
          <w:p w14:paraId="02BEC23D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98.0%</w:t>
            </w:r>
          </w:p>
        </w:tc>
        <w:tc>
          <w:tcPr>
            <w:tcW w:w="2160" w:type="dxa"/>
          </w:tcPr>
          <w:p w14:paraId="6B2E621E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96.77%</w:t>
            </w:r>
          </w:p>
        </w:tc>
      </w:tr>
      <w:tr w:rsidR="00FB2990" w14:paraId="56010112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9813E2" w14:textId="77777777" w:rsidR="00FB2990" w:rsidRDefault="00000000">
            <w:r>
              <w:t>Mar 16</w:t>
            </w:r>
          </w:p>
        </w:tc>
        <w:tc>
          <w:tcPr>
            <w:tcW w:w="2160" w:type="dxa"/>
          </w:tcPr>
          <w:p w14:paraId="643F70A2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95.89%</w:t>
            </w:r>
          </w:p>
        </w:tc>
        <w:tc>
          <w:tcPr>
            <w:tcW w:w="2160" w:type="dxa"/>
          </w:tcPr>
          <w:p w14:paraId="70D0E52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96.639%</w:t>
            </w:r>
          </w:p>
        </w:tc>
        <w:tc>
          <w:tcPr>
            <w:tcW w:w="2160" w:type="dxa"/>
          </w:tcPr>
          <w:p w14:paraId="18F3A4AB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96.02%</w:t>
            </w:r>
          </w:p>
        </w:tc>
      </w:tr>
      <w:tr w:rsidR="00FB2990" w14:paraId="7F5BFFBA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92FE48" w14:textId="77777777" w:rsidR="00FB2990" w:rsidRDefault="00000000">
            <w:r>
              <w:t>Mar 17</w:t>
            </w:r>
          </w:p>
        </w:tc>
        <w:tc>
          <w:tcPr>
            <w:tcW w:w="2160" w:type="dxa"/>
          </w:tcPr>
          <w:p w14:paraId="4531FBD4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95.313%</w:t>
            </w:r>
          </w:p>
        </w:tc>
        <w:tc>
          <w:tcPr>
            <w:tcW w:w="2160" w:type="dxa"/>
          </w:tcPr>
          <w:p w14:paraId="2996CE9B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94.636%</w:t>
            </w:r>
          </w:p>
        </w:tc>
        <w:tc>
          <w:tcPr>
            <w:tcW w:w="2160" w:type="dxa"/>
          </w:tcPr>
          <w:p w14:paraId="1980DAF1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95.2%</w:t>
            </w:r>
          </w:p>
        </w:tc>
      </w:tr>
      <w:tr w:rsidR="00FB2990" w14:paraId="428B0715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6E7AE9" w14:textId="77777777" w:rsidR="00FB2990" w:rsidRDefault="00000000">
            <w:r>
              <w:t>Mar 18</w:t>
            </w:r>
          </w:p>
        </w:tc>
        <w:tc>
          <w:tcPr>
            <w:tcW w:w="2160" w:type="dxa"/>
          </w:tcPr>
          <w:p w14:paraId="346DE55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94.489%</w:t>
            </w:r>
          </w:p>
        </w:tc>
        <w:tc>
          <w:tcPr>
            <w:tcW w:w="2160" w:type="dxa"/>
          </w:tcPr>
          <w:p w14:paraId="7703B98E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96.721%</w:t>
            </w:r>
          </w:p>
        </w:tc>
        <w:tc>
          <w:tcPr>
            <w:tcW w:w="2160" w:type="dxa"/>
          </w:tcPr>
          <w:p w14:paraId="64F267F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94.87%</w:t>
            </w:r>
          </w:p>
        </w:tc>
      </w:tr>
      <w:tr w:rsidR="00FB2990" w14:paraId="79BAAFAD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9B8BBD" w14:textId="77777777" w:rsidR="00FB2990" w:rsidRDefault="00000000">
            <w:r>
              <w:t>Mar 19</w:t>
            </w:r>
          </w:p>
        </w:tc>
        <w:tc>
          <w:tcPr>
            <w:tcW w:w="2160" w:type="dxa"/>
          </w:tcPr>
          <w:p w14:paraId="6C4CCD11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95.559%</w:t>
            </w:r>
          </w:p>
        </w:tc>
        <w:tc>
          <w:tcPr>
            <w:tcW w:w="2160" w:type="dxa"/>
          </w:tcPr>
          <w:p w14:paraId="5963E53C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96.237%</w:t>
            </w:r>
          </w:p>
        </w:tc>
        <w:tc>
          <w:tcPr>
            <w:tcW w:w="2160" w:type="dxa"/>
          </w:tcPr>
          <w:p w14:paraId="685E038A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95.67%</w:t>
            </w:r>
          </w:p>
        </w:tc>
      </w:tr>
      <w:tr w:rsidR="00FB2990" w14:paraId="767E95DC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F28B4B" w14:textId="77777777" w:rsidR="00FB2990" w:rsidRDefault="00000000">
            <w:r>
              <w:t>Mar 20</w:t>
            </w:r>
          </w:p>
        </w:tc>
        <w:tc>
          <w:tcPr>
            <w:tcW w:w="2160" w:type="dxa"/>
          </w:tcPr>
          <w:p w14:paraId="38D67112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93.766%</w:t>
            </w:r>
          </w:p>
        </w:tc>
        <w:tc>
          <w:tcPr>
            <w:tcW w:w="2160" w:type="dxa"/>
          </w:tcPr>
          <w:p w14:paraId="15BC9B8E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95.333%</w:t>
            </w:r>
          </w:p>
        </w:tc>
        <w:tc>
          <w:tcPr>
            <w:tcW w:w="2160" w:type="dxa"/>
          </w:tcPr>
          <w:p w14:paraId="7FA84C28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94.03%</w:t>
            </w:r>
          </w:p>
        </w:tc>
      </w:tr>
      <w:tr w:rsidR="00FB2990" w14:paraId="0EDB90EA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481886" w14:textId="77777777" w:rsidR="00FB2990" w:rsidRDefault="00000000">
            <w:r>
              <w:t>Mar 21</w:t>
            </w:r>
          </w:p>
        </w:tc>
        <w:tc>
          <w:tcPr>
            <w:tcW w:w="2160" w:type="dxa"/>
          </w:tcPr>
          <w:p w14:paraId="75E1B367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96.903%</w:t>
            </w:r>
          </w:p>
        </w:tc>
        <w:tc>
          <w:tcPr>
            <w:tcW w:w="2160" w:type="dxa"/>
          </w:tcPr>
          <w:p w14:paraId="6EAC77D1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98.462%</w:t>
            </w:r>
          </w:p>
        </w:tc>
        <w:tc>
          <w:tcPr>
            <w:tcW w:w="2160" w:type="dxa"/>
          </w:tcPr>
          <w:p w14:paraId="697D8170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97.17%</w:t>
            </w:r>
          </w:p>
        </w:tc>
      </w:tr>
      <w:tr w:rsidR="00FB2990" w14:paraId="61A6CB47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5311B7" w14:textId="77777777" w:rsidR="00FB2990" w:rsidRDefault="00000000">
            <w:r>
              <w:t>Mar 22</w:t>
            </w:r>
          </w:p>
        </w:tc>
        <w:tc>
          <w:tcPr>
            <w:tcW w:w="2160" w:type="dxa"/>
          </w:tcPr>
          <w:p w14:paraId="45DB4F81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96.266%</w:t>
            </w:r>
          </w:p>
        </w:tc>
        <w:tc>
          <w:tcPr>
            <w:tcW w:w="2160" w:type="dxa"/>
          </w:tcPr>
          <w:p w14:paraId="0985E048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97.619%</w:t>
            </w:r>
          </w:p>
        </w:tc>
        <w:tc>
          <w:tcPr>
            <w:tcW w:w="2160" w:type="dxa"/>
          </w:tcPr>
          <w:p w14:paraId="6FF9EA84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96.5%</w:t>
            </w:r>
          </w:p>
        </w:tc>
      </w:tr>
      <w:tr w:rsidR="00FB2990" w14:paraId="1BAA165F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D15069" w14:textId="77777777" w:rsidR="00FB2990" w:rsidRDefault="00000000">
            <w:r>
              <w:t>Mar 23</w:t>
            </w:r>
          </w:p>
        </w:tc>
        <w:tc>
          <w:tcPr>
            <w:tcW w:w="2160" w:type="dxa"/>
          </w:tcPr>
          <w:p w14:paraId="3706C26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94.232%</w:t>
            </w:r>
          </w:p>
        </w:tc>
        <w:tc>
          <w:tcPr>
            <w:tcW w:w="2160" w:type="dxa"/>
          </w:tcPr>
          <w:p w14:paraId="195BF535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97.906%</w:t>
            </w:r>
          </w:p>
        </w:tc>
        <w:tc>
          <w:tcPr>
            <w:tcW w:w="2160" w:type="dxa"/>
          </w:tcPr>
          <w:p w14:paraId="77DAB04B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94.86%</w:t>
            </w:r>
          </w:p>
        </w:tc>
      </w:tr>
      <w:tr w:rsidR="00FB2990" w14:paraId="760AD4A7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290E5B" w14:textId="77777777" w:rsidR="00FB2990" w:rsidRDefault="00000000">
            <w:r>
              <w:t>Mar 24</w:t>
            </w:r>
          </w:p>
        </w:tc>
        <w:tc>
          <w:tcPr>
            <w:tcW w:w="2160" w:type="dxa"/>
          </w:tcPr>
          <w:p w14:paraId="2D189CB7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95.771%</w:t>
            </w:r>
          </w:p>
        </w:tc>
        <w:tc>
          <w:tcPr>
            <w:tcW w:w="2160" w:type="dxa"/>
          </w:tcPr>
          <w:p w14:paraId="2440E249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95.082%</w:t>
            </w:r>
          </w:p>
        </w:tc>
        <w:tc>
          <w:tcPr>
            <w:tcW w:w="2160" w:type="dxa"/>
          </w:tcPr>
          <w:p w14:paraId="6835E122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95.65%</w:t>
            </w:r>
          </w:p>
        </w:tc>
      </w:tr>
      <w:tr w:rsidR="00FB2990" w14:paraId="708F2EBC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8CFBD0" w14:textId="77777777" w:rsidR="00FB2990" w:rsidRDefault="00000000">
            <w:r>
              <w:t>Mar 25</w:t>
            </w:r>
          </w:p>
        </w:tc>
        <w:tc>
          <w:tcPr>
            <w:tcW w:w="2160" w:type="dxa"/>
          </w:tcPr>
          <w:p w14:paraId="73A518D3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96.277%</w:t>
            </w:r>
          </w:p>
        </w:tc>
        <w:tc>
          <w:tcPr>
            <w:tcW w:w="2160" w:type="dxa"/>
          </w:tcPr>
          <w:p w14:paraId="1FB654AF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97.034%</w:t>
            </w:r>
          </w:p>
        </w:tc>
        <w:tc>
          <w:tcPr>
            <w:tcW w:w="2160" w:type="dxa"/>
          </w:tcPr>
          <w:p w14:paraId="30DB852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96.41%</w:t>
            </w:r>
          </w:p>
        </w:tc>
      </w:tr>
      <w:tr w:rsidR="00FB2990" w14:paraId="31E21C1D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00C3C7" w14:textId="77777777" w:rsidR="00FB2990" w:rsidRDefault="00000000">
            <w:r>
              <w:t>Mar 26</w:t>
            </w:r>
          </w:p>
        </w:tc>
        <w:tc>
          <w:tcPr>
            <w:tcW w:w="2160" w:type="dxa"/>
          </w:tcPr>
          <w:p w14:paraId="78638F44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97.206%</w:t>
            </w:r>
          </w:p>
        </w:tc>
        <w:tc>
          <w:tcPr>
            <w:tcW w:w="2160" w:type="dxa"/>
          </w:tcPr>
          <w:p w14:paraId="1E7C2C13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98.69%</w:t>
            </w:r>
          </w:p>
        </w:tc>
        <w:tc>
          <w:tcPr>
            <w:tcW w:w="2160" w:type="dxa"/>
          </w:tcPr>
          <w:p w14:paraId="1CB39EDC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97.46%</w:t>
            </w:r>
          </w:p>
        </w:tc>
      </w:tr>
      <w:tr w:rsidR="00FB2990" w14:paraId="3AE337ED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5D553C" w14:textId="77777777" w:rsidR="00FB2990" w:rsidRDefault="00000000">
            <w:r>
              <w:t>Mar 27</w:t>
            </w:r>
          </w:p>
        </w:tc>
        <w:tc>
          <w:tcPr>
            <w:tcW w:w="2160" w:type="dxa"/>
          </w:tcPr>
          <w:p w14:paraId="799BAA5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97.351%</w:t>
            </w:r>
          </w:p>
        </w:tc>
        <w:tc>
          <w:tcPr>
            <w:tcW w:w="2160" w:type="dxa"/>
          </w:tcPr>
          <w:p w14:paraId="63E20F9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96.135%</w:t>
            </w:r>
          </w:p>
        </w:tc>
        <w:tc>
          <w:tcPr>
            <w:tcW w:w="2160" w:type="dxa"/>
          </w:tcPr>
          <w:p w14:paraId="727CDACF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97.14%</w:t>
            </w:r>
          </w:p>
        </w:tc>
      </w:tr>
      <w:tr w:rsidR="00FB2990" w14:paraId="15756672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E55B56" w14:textId="77777777" w:rsidR="00FB2990" w:rsidRDefault="00000000">
            <w:r>
              <w:t>Mar 28</w:t>
            </w:r>
          </w:p>
        </w:tc>
        <w:tc>
          <w:tcPr>
            <w:tcW w:w="2160" w:type="dxa"/>
          </w:tcPr>
          <w:p w14:paraId="2EEDBCB9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98.03%</w:t>
            </w:r>
          </w:p>
        </w:tc>
        <w:tc>
          <w:tcPr>
            <w:tcW w:w="2160" w:type="dxa"/>
          </w:tcPr>
          <w:p w14:paraId="716DCDCF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98.701%</w:t>
            </w:r>
          </w:p>
        </w:tc>
        <w:tc>
          <w:tcPr>
            <w:tcW w:w="2160" w:type="dxa"/>
          </w:tcPr>
          <w:p w14:paraId="1C7D7EC7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98.14%</w:t>
            </w:r>
          </w:p>
        </w:tc>
      </w:tr>
      <w:tr w:rsidR="00FB2990" w14:paraId="11B2E815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E7E833" w14:textId="77777777" w:rsidR="00FB2990" w:rsidRDefault="00000000">
            <w:r>
              <w:t>Mar 29</w:t>
            </w:r>
          </w:p>
        </w:tc>
        <w:tc>
          <w:tcPr>
            <w:tcW w:w="2160" w:type="dxa"/>
          </w:tcPr>
          <w:p w14:paraId="02C3BCA1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99.121%</w:t>
            </w:r>
          </w:p>
        </w:tc>
        <w:tc>
          <w:tcPr>
            <w:tcW w:w="2160" w:type="dxa"/>
          </w:tcPr>
          <w:p w14:paraId="2A2826A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97.222%</w:t>
            </w:r>
          </w:p>
        </w:tc>
        <w:tc>
          <w:tcPr>
            <w:tcW w:w="2160" w:type="dxa"/>
          </w:tcPr>
          <w:p w14:paraId="615EECE5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98.8%</w:t>
            </w:r>
          </w:p>
        </w:tc>
      </w:tr>
      <w:tr w:rsidR="00FB2990" w14:paraId="26AD602E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7E2DC5" w14:textId="77777777" w:rsidR="00FB2990" w:rsidRDefault="00000000">
            <w:r>
              <w:t>Mar 30</w:t>
            </w:r>
          </w:p>
        </w:tc>
        <w:tc>
          <w:tcPr>
            <w:tcW w:w="2160" w:type="dxa"/>
          </w:tcPr>
          <w:p w14:paraId="5EAEA49F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97.975%</w:t>
            </w:r>
          </w:p>
        </w:tc>
        <w:tc>
          <w:tcPr>
            <w:tcW w:w="2160" w:type="dxa"/>
          </w:tcPr>
          <w:p w14:paraId="6CEE6198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96.957%</w:t>
            </w:r>
          </w:p>
        </w:tc>
        <w:tc>
          <w:tcPr>
            <w:tcW w:w="2160" w:type="dxa"/>
          </w:tcPr>
          <w:p w14:paraId="1022EB66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97.8%</w:t>
            </w:r>
          </w:p>
        </w:tc>
      </w:tr>
      <w:tr w:rsidR="00FB2990" w14:paraId="4245C61C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4F7A0F" w14:textId="77777777" w:rsidR="00FB2990" w:rsidRDefault="00000000">
            <w:r>
              <w:t>Mar 31</w:t>
            </w:r>
          </w:p>
        </w:tc>
        <w:tc>
          <w:tcPr>
            <w:tcW w:w="2160" w:type="dxa"/>
          </w:tcPr>
          <w:p w14:paraId="580A77E0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96.363%</w:t>
            </w:r>
          </w:p>
        </w:tc>
        <w:tc>
          <w:tcPr>
            <w:tcW w:w="2160" w:type="dxa"/>
          </w:tcPr>
          <w:p w14:paraId="24A5B1D4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99.119%</w:t>
            </w:r>
          </w:p>
        </w:tc>
        <w:tc>
          <w:tcPr>
            <w:tcW w:w="2160" w:type="dxa"/>
          </w:tcPr>
          <w:p w14:paraId="03A3E99C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96.83%</w:t>
            </w:r>
          </w:p>
        </w:tc>
      </w:tr>
      <w:tr w:rsidR="00FB2990" w14:paraId="56CF7BFF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CE021B" w14:textId="77777777" w:rsidR="00FB2990" w:rsidRDefault="00000000">
            <w:r>
              <w:t>Apr 01</w:t>
            </w:r>
          </w:p>
        </w:tc>
        <w:tc>
          <w:tcPr>
            <w:tcW w:w="2160" w:type="dxa"/>
          </w:tcPr>
          <w:p w14:paraId="3F3388CB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97.201%</w:t>
            </w:r>
          </w:p>
        </w:tc>
        <w:tc>
          <w:tcPr>
            <w:tcW w:w="2160" w:type="dxa"/>
          </w:tcPr>
          <w:p w14:paraId="3713BC6C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96.744%</w:t>
            </w:r>
          </w:p>
        </w:tc>
        <w:tc>
          <w:tcPr>
            <w:tcW w:w="2160" w:type="dxa"/>
          </w:tcPr>
          <w:p w14:paraId="0B304B90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97.12%</w:t>
            </w:r>
          </w:p>
        </w:tc>
      </w:tr>
      <w:tr w:rsidR="00FB2990" w14:paraId="3E84DD60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D4D7AD" w14:textId="77777777" w:rsidR="00FB2990" w:rsidRDefault="00000000">
            <w:r>
              <w:t>Apr 02</w:t>
            </w:r>
          </w:p>
        </w:tc>
        <w:tc>
          <w:tcPr>
            <w:tcW w:w="2160" w:type="dxa"/>
          </w:tcPr>
          <w:p w14:paraId="3062F339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97.442%</w:t>
            </w:r>
          </w:p>
        </w:tc>
        <w:tc>
          <w:tcPr>
            <w:tcW w:w="2160" w:type="dxa"/>
          </w:tcPr>
          <w:p w14:paraId="5F19906C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99.502%</w:t>
            </w:r>
          </w:p>
        </w:tc>
        <w:tc>
          <w:tcPr>
            <w:tcW w:w="2160" w:type="dxa"/>
          </w:tcPr>
          <w:p w14:paraId="72C65A58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97.79%</w:t>
            </w:r>
          </w:p>
        </w:tc>
      </w:tr>
      <w:tr w:rsidR="00FB2990" w14:paraId="2771C519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2D8C03" w14:textId="77777777" w:rsidR="00FB2990" w:rsidRDefault="00000000">
            <w:r>
              <w:t>Apr 03</w:t>
            </w:r>
          </w:p>
        </w:tc>
        <w:tc>
          <w:tcPr>
            <w:tcW w:w="2160" w:type="dxa"/>
          </w:tcPr>
          <w:p w14:paraId="1061044B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97.621%</w:t>
            </w:r>
          </w:p>
        </w:tc>
        <w:tc>
          <w:tcPr>
            <w:tcW w:w="2160" w:type="dxa"/>
          </w:tcPr>
          <w:p w14:paraId="74EE635F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98.305%</w:t>
            </w:r>
          </w:p>
        </w:tc>
        <w:tc>
          <w:tcPr>
            <w:tcW w:w="2160" w:type="dxa"/>
          </w:tcPr>
          <w:p w14:paraId="78672134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97.74%</w:t>
            </w:r>
          </w:p>
        </w:tc>
      </w:tr>
      <w:tr w:rsidR="00FB2990" w14:paraId="3F9A3656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A317A3" w14:textId="77777777" w:rsidR="00FB2990" w:rsidRDefault="00000000">
            <w:r>
              <w:t>Apr 04</w:t>
            </w:r>
          </w:p>
        </w:tc>
        <w:tc>
          <w:tcPr>
            <w:tcW w:w="2160" w:type="dxa"/>
          </w:tcPr>
          <w:p w14:paraId="55CEB3F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97.832%</w:t>
            </w:r>
          </w:p>
        </w:tc>
        <w:tc>
          <w:tcPr>
            <w:tcW w:w="2160" w:type="dxa"/>
          </w:tcPr>
          <w:p w14:paraId="75DAC5D9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100.0%</w:t>
            </w:r>
          </w:p>
        </w:tc>
        <w:tc>
          <w:tcPr>
            <w:tcW w:w="2160" w:type="dxa"/>
          </w:tcPr>
          <w:p w14:paraId="64E4FBBC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98.2%</w:t>
            </w:r>
          </w:p>
        </w:tc>
      </w:tr>
      <w:tr w:rsidR="00FB2990" w14:paraId="055308EA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234F52" w14:textId="77777777" w:rsidR="00FB2990" w:rsidRDefault="00000000">
            <w:r>
              <w:t>Apr 05</w:t>
            </w:r>
          </w:p>
        </w:tc>
        <w:tc>
          <w:tcPr>
            <w:tcW w:w="2160" w:type="dxa"/>
          </w:tcPr>
          <w:p w14:paraId="57A6BA9B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98.052%</w:t>
            </w:r>
          </w:p>
        </w:tc>
        <w:tc>
          <w:tcPr>
            <w:tcW w:w="2160" w:type="dxa"/>
          </w:tcPr>
          <w:p w14:paraId="3251A087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93.333%</w:t>
            </w:r>
          </w:p>
        </w:tc>
        <w:tc>
          <w:tcPr>
            <w:tcW w:w="2160" w:type="dxa"/>
          </w:tcPr>
          <w:p w14:paraId="00883B2E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97.25%</w:t>
            </w:r>
          </w:p>
        </w:tc>
      </w:tr>
      <w:tr w:rsidR="00FB2990" w14:paraId="4CD4327E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89AB22" w14:textId="77777777" w:rsidR="00FB2990" w:rsidRDefault="00000000">
            <w:r>
              <w:t>Apr 06</w:t>
            </w:r>
          </w:p>
        </w:tc>
        <w:tc>
          <w:tcPr>
            <w:tcW w:w="2160" w:type="dxa"/>
          </w:tcPr>
          <w:p w14:paraId="0577308C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97.956%</w:t>
            </w:r>
          </w:p>
        </w:tc>
        <w:tc>
          <w:tcPr>
            <w:tcW w:w="2160" w:type="dxa"/>
          </w:tcPr>
          <w:p w14:paraId="488E226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97.059%</w:t>
            </w:r>
          </w:p>
        </w:tc>
        <w:tc>
          <w:tcPr>
            <w:tcW w:w="2160" w:type="dxa"/>
          </w:tcPr>
          <w:p w14:paraId="0FC9D3EF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97.8%</w:t>
            </w:r>
          </w:p>
        </w:tc>
      </w:tr>
      <w:tr w:rsidR="00FB2990" w14:paraId="6F43AE4E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A1EE3C" w14:textId="77777777" w:rsidR="00FB2990" w:rsidRDefault="00000000">
            <w:r>
              <w:t>Apr 07</w:t>
            </w:r>
          </w:p>
        </w:tc>
        <w:tc>
          <w:tcPr>
            <w:tcW w:w="2160" w:type="dxa"/>
          </w:tcPr>
          <w:p w14:paraId="763D1AD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98.033%</w:t>
            </w:r>
          </w:p>
        </w:tc>
        <w:tc>
          <w:tcPr>
            <w:tcW w:w="2160" w:type="dxa"/>
          </w:tcPr>
          <w:p w14:paraId="213B4F92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96.939%</w:t>
            </w:r>
          </w:p>
        </w:tc>
        <w:tc>
          <w:tcPr>
            <w:tcW w:w="2160" w:type="dxa"/>
          </w:tcPr>
          <w:p w14:paraId="7B6866FB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97.85%</w:t>
            </w:r>
          </w:p>
        </w:tc>
      </w:tr>
      <w:tr w:rsidR="00FB2990" w14:paraId="494A83F3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82E1BF" w14:textId="77777777" w:rsidR="00FB2990" w:rsidRDefault="00000000">
            <w:r>
              <w:t>Apr 08</w:t>
            </w:r>
          </w:p>
        </w:tc>
        <w:tc>
          <w:tcPr>
            <w:tcW w:w="2160" w:type="dxa"/>
          </w:tcPr>
          <w:p w14:paraId="421B1628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97.476%</w:t>
            </w:r>
          </w:p>
        </w:tc>
        <w:tc>
          <w:tcPr>
            <w:tcW w:w="2160" w:type="dxa"/>
          </w:tcPr>
          <w:p w14:paraId="242DD818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96.653%</w:t>
            </w:r>
          </w:p>
        </w:tc>
        <w:tc>
          <w:tcPr>
            <w:tcW w:w="2160" w:type="dxa"/>
          </w:tcPr>
          <w:p w14:paraId="0DC7E93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97.34%</w:t>
            </w:r>
          </w:p>
        </w:tc>
      </w:tr>
      <w:tr w:rsidR="00FB2990" w14:paraId="1BC29D6F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B4D81E" w14:textId="77777777" w:rsidR="00FB2990" w:rsidRDefault="00000000">
            <w:r>
              <w:t>Apr 09</w:t>
            </w:r>
          </w:p>
        </w:tc>
        <w:tc>
          <w:tcPr>
            <w:tcW w:w="2160" w:type="dxa"/>
          </w:tcPr>
          <w:p w14:paraId="16D3E4BF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97.722%</w:t>
            </w:r>
          </w:p>
        </w:tc>
        <w:tc>
          <w:tcPr>
            <w:tcW w:w="2160" w:type="dxa"/>
          </w:tcPr>
          <w:p w14:paraId="59FB31CD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97.908%</w:t>
            </w:r>
          </w:p>
        </w:tc>
        <w:tc>
          <w:tcPr>
            <w:tcW w:w="2160" w:type="dxa"/>
          </w:tcPr>
          <w:p w14:paraId="14B26B14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97.75%</w:t>
            </w:r>
          </w:p>
        </w:tc>
      </w:tr>
      <w:tr w:rsidR="00FB2990" w14:paraId="5EF92F62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1E6386" w14:textId="77777777" w:rsidR="00FB2990" w:rsidRDefault="00000000">
            <w:r>
              <w:t>Apr 10</w:t>
            </w:r>
          </w:p>
        </w:tc>
        <w:tc>
          <w:tcPr>
            <w:tcW w:w="2160" w:type="dxa"/>
          </w:tcPr>
          <w:p w14:paraId="6CDCC7FF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97.624%</w:t>
            </w:r>
          </w:p>
        </w:tc>
        <w:tc>
          <w:tcPr>
            <w:tcW w:w="2160" w:type="dxa"/>
          </w:tcPr>
          <w:p w14:paraId="6CF163F1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97.426%</w:t>
            </w:r>
          </w:p>
        </w:tc>
        <w:tc>
          <w:tcPr>
            <w:tcW w:w="2160" w:type="dxa"/>
          </w:tcPr>
          <w:p w14:paraId="0393FA6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97.59%</w:t>
            </w:r>
          </w:p>
        </w:tc>
      </w:tr>
      <w:tr w:rsidR="00FB2990" w14:paraId="7648EBA1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9B9BC5" w14:textId="77777777" w:rsidR="00FB2990" w:rsidRDefault="00000000">
            <w:r>
              <w:t>Apr 11</w:t>
            </w:r>
          </w:p>
        </w:tc>
        <w:tc>
          <w:tcPr>
            <w:tcW w:w="2160" w:type="dxa"/>
          </w:tcPr>
          <w:p w14:paraId="24B38DE3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97.524%</w:t>
            </w:r>
          </w:p>
        </w:tc>
        <w:tc>
          <w:tcPr>
            <w:tcW w:w="2160" w:type="dxa"/>
          </w:tcPr>
          <w:p w14:paraId="1757159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98.571%</w:t>
            </w:r>
          </w:p>
        </w:tc>
        <w:tc>
          <w:tcPr>
            <w:tcW w:w="2160" w:type="dxa"/>
          </w:tcPr>
          <w:p w14:paraId="02E3BFFC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97.7%</w:t>
            </w:r>
          </w:p>
        </w:tc>
      </w:tr>
      <w:tr w:rsidR="00FB2990" w14:paraId="7F61D952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846B76" w14:textId="77777777" w:rsidR="00FB2990" w:rsidRDefault="00000000">
            <w:r>
              <w:t>Apr 12</w:t>
            </w:r>
          </w:p>
        </w:tc>
        <w:tc>
          <w:tcPr>
            <w:tcW w:w="2160" w:type="dxa"/>
          </w:tcPr>
          <w:p w14:paraId="011B74E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97.365%</w:t>
            </w:r>
          </w:p>
        </w:tc>
        <w:tc>
          <w:tcPr>
            <w:tcW w:w="2160" w:type="dxa"/>
          </w:tcPr>
          <w:p w14:paraId="156045AB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100.0%</w:t>
            </w:r>
          </w:p>
        </w:tc>
        <w:tc>
          <w:tcPr>
            <w:tcW w:w="2160" w:type="dxa"/>
          </w:tcPr>
          <w:p w14:paraId="295D67BF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97.81%</w:t>
            </w:r>
          </w:p>
        </w:tc>
      </w:tr>
      <w:tr w:rsidR="00FB2990" w14:paraId="26D6481F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DB198F" w14:textId="77777777" w:rsidR="00FB2990" w:rsidRDefault="00000000">
            <w:r>
              <w:t>Apr 13</w:t>
            </w:r>
          </w:p>
        </w:tc>
        <w:tc>
          <w:tcPr>
            <w:tcW w:w="2160" w:type="dxa"/>
          </w:tcPr>
          <w:p w14:paraId="5B70616F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79.688%</w:t>
            </w:r>
          </w:p>
        </w:tc>
        <w:tc>
          <w:tcPr>
            <w:tcW w:w="2160" w:type="dxa"/>
          </w:tcPr>
          <w:p w14:paraId="0156BB0A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100.0%</w:t>
            </w:r>
          </w:p>
        </w:tc>
        <w:tc>
          <w:tcPr>
            <w:tcW w:w="2160" w:type="dxa"/>
          </w:tcPr>
          <w:p w14:paraId="77522EB2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83.14%</w:t>
            </w:r>
          </w:p>
        </w:tc>
      </w:tr>
    </w:tbl>
    <w:p w14:paraId="05998A08" w14:textId="77777777" w:rsidR="00FB2990" w:rsidRDefault="00000000">
      <w:r>
        <w:t>Dashboard tile: https://dataexplorer.azure.com/dashboards/4584380f-1dcf-43ff-b174-beb56a9a51ea?p-_startTime=30days&amp;p-_endTime=now&amp;p-_env=v-eastus2&amp;p-_env=v-swedencentral&amp;tile=20253c74-5866-4fa1-bf3c-d62c65ab710e</w:t>
      </w:r>
    </w:p>
    <w:p w14:paraId="6E51144B" w14:textId="77777777" w:rsidR="00FB2990" w:rsidRDefault="00000000">
      <w:pPr>
        <w:pStyle w:val="Heading2"/>
      </w:pPr>
      <w:r>
        <w:t>4.2 V1 P95 Latency</w:t>
      </w:r>
    </w:p>
    <w:tbl>
      <w:tblPr>
        <w:tblStyle w:val="MediumShading1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2990" w14:paraId="597DA5A0" w14:textId="77777777" w:rsidTr="00FB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8474B6" w14:textId="77777777" w:rsidR="00FB2990" w:rsidRDefault="00000000">
            <w:r>
              <w:t>Metric</w:t>
            </w:r>
          </w:p>
        </w:tc>
        <w:tc>
          <w:tcPr>
            <w:tcW w:w="4320" w:type="dxa"/>
          </w:tcPr>
          <w:p w14:paraId="6F7E4082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FB2990" w14:paraId="33FAA9BF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47C244" w14:textId="77777777" w:rsidR="00FB2990" w:rsidRDefault="00000000">
            <w:r>
              <w:t>Median P95</w:t>
            </w:r>
          </w:p>
        </w:tc>
        <w:tc>
          <w:tcPr>
            <w:tcW w:w="4320" w:type="dxa"/>
          </w:tcPr>
          <w:p w14:paraId="0FF48E10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5.6s (5,600 ms)</w:t>
            </w:r>
          </w:p>
        </w:tc>
      </w:tr>
      <w:tr w:rsidR="00FB2990" w14:paraId="30F3490B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4EC520" w14:textId="77777777" w:rsidR="00FB2990" w:rsidRDefault="00000000">
            <w:r>
              <w:t>Typical Range</w:t>
            </w:r>
          </w:p>
        </w:tc>
        <w:tc>
          <w:tcPr>
            <w:tcW w:w="4320" w:type="dxa"/>
          </w:tcPr>
          <w:p w14:paraId="12ED3412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5–6s</w:t>
            </w:r>
          </w:p>
        </w:tc>
      </w:tr>
      <w:tr w:rsidR="00FB2990" w14:paraId="632CBB0B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45EECF" w14:textId="77777777" w:rsidR="00FB2990" w:rsidRDefault="00000000">
            <w:r>
              <w:t>Best Observed</w:t>
            </w:r>
          </w:p>
        </w:tc>
        <w:tc>
          <w:tcPr>
            <w:tcW w:w="4320" w:type="dxa"/>
          </w:tcPr>
          <w:p w14:paraId="15E73D70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~4.1s</w:t>
            </w:r>
          </w:p>
        </w:tc>
      </w:tr>
      <w:tr w:rsidR="00FB2990" w14:paraId="1CFD4922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107689" w14:textId="77777777" w:rsidR="00FB2990" w:rsidRDefault="00000000">
            <w:r>
              <w:t>Worst Observed</w:t>
            </w:r>
          </w:p>
        </w:tc>
        <w:tc>
          <w:tcPr>
            <w:tcW w:w="4320" w:type="dxa"/>
          </w:tcPr>
          <w:p w14:paraId="00A03426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~8.4s</w:t>
            </w:r>
          </w:p>
        </w:tc>
      </w:tr>
      <w:tr w:rsidR="00FB2990" w14:paraId="09D885CA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EB6117" w14:textId="77777777" w:rsidR="00FB2990" w:rsidRDefault="00000000">
            <w:r>
              <w:t>Status</w:t>
            </w:r>
          </w:p>
        </w:tc>
        <w:tc>
          <w:tcPr>
            <w:tcW w:w="4320" w:type="dxa"/>
          </w:tcPr>
          <w:p w14:paraId="4FF87620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Healthy</w:t>
            </w:r>
          </w:p>
        </w:tc>
      </w:tr>
    </w:tbl>
    <w:p w14:paraId="529159E4" w14:textId="77777777" w:rsidR="00FB2990" w:rsidRDefault="00000000">
      <w:r>
        <w:lastRenderedPageBreak/>
        <w:t>Dashboard tile: https://dataexplorer.azure.com/dashboards/4584380f-1dcf-43ff-b174-beb56a9a51ea?p-_startTime=30days&amp;p-_endTime=now&amp;p-_env=v-eastus2&amp;p-_env=v-swedencentral&amp;tile=5bf7b1d4-63e0-4af6-8f26-7d0f4297412a</w:t>
      </w:r>
    </w:p>
    <w:p w14:paraId="2D3272EB" w14:textId="77777777" w:rsidR="00FB2990" w:rsidRDefault="00000000">
      <w:pPr>
        <w:pStyle w:val="Heading2"/>
      </w:pPr>
      <w:r>
        <w:t>4.3 V1 P99 Latency (TTFB)</w:t>
      </w:r>
    </w:p>
    <w:p w14:paraId="036F7B37" w14:textId="77777777" w:rsidR="00FB2990" w:rsidRDefault="00000000">
      <w:r>
        <w:t>Typically 6–8s. Periodic spikes to ~109.3s are cold-start timeout/retry events at the 99th percentile, affecting &lt;1% of requests.</w:t>
      </w:r>
    </w:p>
    <w:tbl>
      <w:tblPr>
        <w:tblStyle w:val="MediumShading1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2990" w14:paraId="151ED3A8" w14:textId="77777777" w:rsidTr="00FB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D69849" w14:textId="77777777" w:rsidR="00FB2990" w:rsidRDefault="00000000">
            <w:r>
              <w:t>Metric</w:t>
            </w:r>
          </w:p>
        </w:tc>
        <w:tc>
          <w:tcPr>
            <w:tcW w:w="4320" w:type="dxa"/>
          </w:tcPr>
          <w:p w14:paraId="519D2846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FB2990" w14:paraId="20DFF085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AA9FC8" w14:textId="77777777" w:rsidR="00FB2990" w:rsidRDefault="00000000">
            <w:r>
              <w:t>Median P99</w:t>
            </w:r>
          </w:p>
        </w:tc>
        <w:tc>
          <w:tcPr>
            <w:tcW w:w="4320" w:type="dxa"/>
          </w:tcPr>
          <w:p w14:paraId="5EC0ADFF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7.4s (7,400 ms)</w:t>
            </w:r>
          </w:p>
        </w:tc>
      </w:tr>
      <w:tr w:rsidR="00FB2990" w14:paraId="46878E0B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1AF2D6" w14:textId="77777777" w:rsidR="00FB2990" w:rsidRDefault="00000000">
            <w:r>
              <w:t>Typical Range</w:t>
            </w:r>
          </w:p>
        </w:tc>
        <w:tc>
          <w:tcPr>
            <w:tcW w:w="4320" w:type="dxa"/>
          </w:tcPr>
          <w:p w14:paraId="06E2D164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6–8s</w:t>
            </w:r>
          </w:p>
        </w:tc>
      </w:tr>
      <w:tr w:rsidR="00FB2990" w14:paraId="056483AF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6115FC" w14:textId="77777777" w:rsidR="00FB2990" w:rsidRDefault="00000000">
            <w:r>
              <w:t>Best Observed</w:t>
            </w:r>
          </w:p>
        </w:tc>
        <w:tc>
          <w:tcPr>
            <w:tcW w:w="4320" w:type="dxa"/>
          </w:tcPr>
          <w:p w14:paraId="7C954427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~4.7s</w:t>
            </w:r>
          </w:p>
        </w:tc>
      </w:tr>
      <w:tr w:rsidR="00FB2990" w14:paraId="14CD43FA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1C7942" w14:textId="77777777" w:rsidR="00FB2990" w:rsidRDefault="00000000">
            <w:r>
              <w:t>Worst Spike</w:t>
            </w:r>
          </w:p>
        </w:tc>
        <w:tc>
          <w:tcPr>
            <w:tcW w:w="4320" w:type="dxa"/>
          </w:tcPr>
          <w:p w14:paraId="6B64CB04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~109.3s</w:t>
            </w:r>
          </w:p>
        </w:tc>
      </w:tr>
      <w:tr w:rsidR="00FB2990" w14:paraId="7DEB28CE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B59A79" w14:textId="77777777" w:rsidR="00FB2990" w:rsidRDefault="00000000">
            <w:r>
              <w:t>Status</w:t>
            </w:r>
          </w:p>
        </w:tc>
        <w:tc>
          <w:tcPr>
            <w:tcW w:w="4320" w:type="dxa"/>
          </w:tcPr>
          <w:p w14:paraId="4EF3E6D4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⚠️ Monitor cold-start spikes</w:t>
            </w:r>
          </w:p>
        </w:tc>
      </w:tr>
    </w:tbl>
    <w:p w14:paraId="41896637" w14:textId="77777777" w:rsidR="00FB2990" w:rsidRDefault="00000000">
      <w:r>
        <w:t>Dashboard tile: https://dataexplorer.azure.com/dashboards/4584380f-1dcf-43ff-b174-beb56a9a51ea?p-_startTime=30days&amp;p-_endTime=now&amp;p-_env=v-eastus2&amp;p-_env=v-swedencentral&amp;tile=c1c9cc13-1713-43b4-b0ed-36d94d192c0c</w:t>
      </w:r>
    </w:p>
    <w:p w14:paraId="4F231DBA" w14:textId="77777777" w:rsidR="00FB2990" w:rsidRDefault="00000000">
      <w:pPr>
        <w:pStyle w:val="Heading2"/>
      </w:pPr>
      <w:r>
        <w:t>4.4 V2 P95 Latency</w:t>
      </w:r>
    </w:p>
    <w:tbl>
      <w:tblPr>
        <w:tblStyle w:val="MediumShading1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2990" w14:paraId="774D32CD" w14:textId="77777777" w:rsidTr="00FB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3848EE" w14:textId="77777777" w:rsidR="00FB2990" w:rsidRDefault="00000000">
            <w:r>
              <w:t>Metric</w:t>
            </w:r>
          </w:p>
        </w:tc>
        <w:tc>
          <w:tcPr>
            <w:tcW w:w="4320" w:type="dxa"/>
          </w:tcPr>
          <w:p w14:paraId="37529C91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FB2990" w14:paraId="065828F2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2D14A" w14:textId="77777777" w:rsidR="00FB2990" w:rsidRDefault="00000000">
            <w:r>
              <w:t>Median P95</w:t>
            </w:r>
          </w:p>
        </w:tc>
        <w:tc>
          <w:tcPr>
            <w:tcW w:w="4320" w:type="dxa"/>
          </w:tcPr>
          <w:p w14:paraId="6C43F698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5.1s (5,100 ms)</w:t>
            </w:r>
          </w:p>
        </w:tc>
      </w:tr>
      <w:tr w:rsidR="00FB2990" w14:paraId="32B5E42C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278BF9" w14:textId="77777777" w:rsidR="00FB2990" w:rsidRDefault="00000000">
            <w:r>
              <w:t>Typical Range</w:t>
            </w:r>
          </w:p>
        </w:tc>
        <w:tc>
          <w:tcPr>
            <w:tcW w:w="4320" w:type="dxa"/>
          </w:tcPr>
          <w:p w14:paraId="2B31DB46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4–7s</w:t>
            </w:r>
          </w:p>
        </w:tc>
      </w:tr>
      <w:tr w:rsidR="00FB2990" w14:paraId="1A26DD46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FF3A5D" w14:textId="77777777" w:rsidR="00FB2990" w:rsidRDefault="00000000">
            <w:r>
              <w:t>Best Observed</w:t>
            </w:r>
          </w:p>
        </w:tc>
        <w:tc>
          <w:tcPr>
            <w:tcW w:w="4320" w:type="dxa"/>
          </w:tcPr>
          <w:p w14:paraId="086EB51D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~3.3s</w:t>
            </w:r>
          </w:p>
        </w:tc>
      </w:tr>
      <w:tr w:rsidR="00FB2990" w14:paraId="124290AA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0381B2" w14:textId="77777777" w:rsidR="00FB2990" w:rsidRDefault="00000000">
            <w:r>
              <w:t>Worst Observed</w:t>
            </w:r>
          </w:p>
        </w:tc>
        <w:tc>
          <w:tcPr>
            <w:tcW w:w="4320" w:type="dxa"/>
          </w:tcPr>
          <w:p w14:paraId="01937D82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~17.7s</w:t>
            </w:r>
          </w:p>
        </w:tc>
      </w:tr>
      <w:tr w:rsidR="00FB2990" w14:paraId="7D0E9B33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B47239" w14:textId="77777777" w:rsidR="00FB2990" w:rsidRDefault="00000000">
            <w:r>
              <w:t>Status</w:t>
            </w:r>
          </w:p>
        </w:tc>
        <w:tc>
          <w:tcPr>
            <w:tcW w:w="4320" w:type="dxa"/>
          </w:tcPr>
          <w:p w14:paraId="0B8EB6FC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⚠️ Higher spikes than V1 P95</w:t>
            </w:r>
          </w:p>
        </w:tc>
      </w:tr>
    </w:tbl>
    <w:p w14:paraId="3464FE2F" w14:textId="77777777" w:rsidR="00FB2990" w:rsidRDefault="00000000">
      <w:r>
        <w:t>Dashboard tile: https://dataexplorer.azure.com/dashboards/4584380f-1dcf-43ff-b174-beb56a9a51ea?p-_startTime=30days&amp;p-_endTime=now&amp;p-_env=v-eastus2&amp;p-_env=v-swedencentral&amp;tile=abcd56e7-4390-4c2d-8931-24a3346232d3</w:t>
      </w:r>
    </w:p>
    <w:p w14:paraId="21781CAE" w14:textId="77777777" w:rsidR="00FB2990" w:rsidRDefault="00000000">
      <w:pPr>
        <w:pStyle w:val="Heading2"/>
      </w:pPr>
      <w:r>
        <w:t>4.5 V2 P99 Latency (TTFB)</w:t>
      </w:r>
    </w:p>
    <w:p w14:paraId="17F0FD41" w14:textId="77777777" w:rsidR="00FB2990" w:rsidRDefault="00000000">
      <w:r>
        <w:t>V2 P99 is typically 4–6s, with a maximum of ~17.7s. No extreme cold-start spikes observed (V2 traffic is lower and more sporadic).</w:t>
      </w:r>
    </w:p>
    <w:tbl>
      <w:tblPr>
        <w:tblStyle w:val="MediumShading1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2990" w14:paraId="2393A5A1" w14:textId="77777777" w:rsidTr="00FB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306961" w14:textId="77777777" w:rsidR="00FB2990" w:rsidRDefault="00000000">
            <w:r>
              <w:t>Metric</w:t>
            </w:r>
          </w:p>
        </w:tc>
        <w:tc>
          <w:tcPr>
            <w:tcW w:w="4320" w:type="dxa"/>
          </w:tcPr>
          <w:p w14:paraId="43475BA5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FB2990" w14:paraId="67679149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45DF69" w14:textId="77777777" w:rsidR="00FB2990" w:rsidRDefault="00000000">
            <w:r>
              <w:t>Median P99</w:t>
            </w:r>
          </w:p>
        </w:tc>
        <w:tc>
          <w:tcPr>
            <w:tcW w:w="4320" w:type="dxa"/>
          </w:tcPr>
          <w:p w14:paraId="7D98BBBF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5.0s (5,000 ms)</w:t>
            </w:r>
          </w:p>
        </w:tc>
      </w:tr>
      <w:tr w:rsidR="00FB2990" w14:paraId="420FADBD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3D83F3" w14:textId="77777777" w:rsidR="00FB2990" w:rsidRDefault="00000000">
            <w:r>
              <w:t>Typical Range</w:t>
            </w:r>
          </w:p>
        </w:tc>
        <w:tc>
          <w:tcPr>
            <w:tcW w:w="4320" w:type="dxa"/>
          </w:tcPr>
          <w:p w14:paraId="51FBC05E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4–6s</w:t>
            </w:r>
          </w:p>
        </w:tc>
      </w:tr>
      <w:tr w:rsidR="00FB2990" w14:paraId="688EED88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891276" w14:textId="77777777" w:rsidR="00FB2990" w:rsidRDefault="00000000">
            <w:r>
              <w:t>Best Observed</w:t>
            </w:r>
          </w:p>
        </w:tc>
        <w:tc>
          <w:tcPr>
            <w:tcW w:w="4320" w:type="dxa"/>
          </w:tcPr>
          <w:p w14:paraId="1B961ACD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~3.3s</w:t>
            </w:r>
          </w:p>
        </w:tc>
      </w:tr>
      <w:tr w:rsidR="00FB2990" w14:paraId="7FA79385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3B6A0D" w14:textId="77777777" w:rsidR="00FB2990" w:rsidRDefault="00000000">
            <w:r>
              <w:t>Worst Observed</w:t>
            </w:r>
          </w:p>
        </w:tc>
        <w:tc>
          <w:tcPr>
            <w:tcW w:w="4320" w:type="dxa"/>
          </w:tcPr>
          <w:p w14:paraId="586040EC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~17.7s</w:t>
            </w:r>
          </w:p>
        </w:tc>
      </w:tr>
      <w:tr w:rsidR="00FB2990" w14:paraId="6A3A24F9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D343D6" w14:textId="77777777" w:rsidR="00FB2990" w:rsidRDefault="00000000">
            <w:r>
              <w:t>Status</w:t>
            </w:r>
          </w:p>
        </w:tc>
        <w:tc>
          <w:tcPr>
            <w:tcW w:w="4320" w:type="dxa"/>
          </w:tcPr>
          <w:p w14:paraId="75DE3F9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Healthy (no extreme spikes)</w:t>
            </w:r>
          </w:p>
        </w:tc>
      </w:tr>
    </w:tbl>
    <w:p w14:paraId="53A94962" w14:textId="77777777" w:rsidR="00FB2990" w:rsidRDefault="00000000">
      <w:r>
        <w:t>Dashboard tile: https://dataexplorer.azure.com/dashboards/4584380f-1dcf-43ff-b174-beb56a9a51ea?p-_startTime=30days&amp;p-_endTime=now&amp;p-_env=v-eastus2&amp;p-_env=v-swedencentral&amp;tile=fac37981-da6c-4d16-bba0-a625a4939fc9</w:t>
      </w:r>
    </w:p>
    <w:p w14:paraId="2ADC4FA0" w14:textId="4B35FF2D" w:rsidR="00FB2990" w:rsidRDefault="00000000">
      <w:r>
        <w:t>-b3cd-4383-9e17-6ec5099ab134</w:t>
      </w:r>
    </w:p>
    <w:p w14:paraId="60E7785A" w14:textId="6AA261D9" w:rsidR="00FB2990" w:rsidRDefault="00DA621D">
      <w:pPr>
        <w:pStyle w:val="Heading1"/>
      </w:pPr>
      <w:r>
        <w:lastRenderedPageBreak/>
        <w:t>5</w:t>
      </w:r>
      <w:r w:rsidR="00000000">
        <w:t>. User Retention (New vs Returning)</w:t>
      </w:r>
    </w:p>
    <w:p w14:paraId="2B00FC9F" w14:textId="77777777" w:rsidR="00FB2990" w:rsidRDefault="00000000">
      <w:r>
        <w:t>Over the 30-day period, 15,063 new users and 1,292 returning users were observed. 'New' means first appearance within the analysis window. The returning user percentage grew from 0% (day 1) to ~10% by week 4, demonstrating increasing user stickiness. Average returning % across all days: 7.6%. Weekday average: 8.0%.</w:t>
      </w:r>
    </w:p>
    <w:p w14:paraId="5FE83720" w14:textId="41AF9EB1" w:rsidR="00FB2990" w:rsidRDefault="00DA621D">
      <w:pPr>
        <w:pStyle w:val="Heading2"/>
      </w:pPr>
      <w:r>
        <w:t>5</w:t>
      </w:r>
      <w:r w:rsidR="00000000">
        <w:t>.1 Key Retention Insights</w:t>
      </w:r>
    </w:p>
    <w:tbl>
      <w:tblPr>
        <w:tblStyle w:val="MediumShading1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2990" w14:paraId="67CE54EA" w14:textId="77777777" w:rsidTr="00FB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97BEE2" w14:textId="77777777" w:rsidR="00FB2990" w:rsidRDefault="00000000">
            <w:r>
              <w:t>Metric</w:t>
            </w:r>
          </w:p>
        </w:tc>
        <w:tc>
          <w:tcPr>
            <w:tcW w:w="4320" w:type="dxa"/>
          </w:tcPr>
          <w:p w14:paraId="5A82D265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FB2990" w14:paraId="7FA30342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9C883F" w14:textId="77777777" w:rsidR="00FB2990" w:rsidRDefault="00000000">
            <w:r>
              <w:t>Total New Users</w:t>
            </w:r>
          </w:p>
        </w:tc>
        <w:tc>
          <w:tcPr>
            <w:tcW w:w="4320" w:type="dxa"/>
          </w:tcPr>
          <w:p w14:paraId="1D23C0AA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15,063</w:t>
            </w:r>
          </w:p>
        </w:tc>
      </w:tr>
      <w:tr w:rsidR="00FB2990" w14:paraId="3FCAD963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C10273" w14:textId="77777777" w:rsidR="00FB2990" w:rsidRDefault="00000000">
            <w:r>
              <w:t>Total Returning Users</w:t>
            </w:r>
          </w:p>
        </w:tc>
        <w:tc>
          <w:tcPr>
            <w:tcW w:w="4320" w:type="dxa"/>
          </w:tcPr>
          <w:p w14:paraId="2687B8D7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1,292</w:t>
            </w:r>
          </w:p>
        </w:tc>
      </w:tr>
      <w:tr w:rsidR="00FB2990" w14:paraId="6D7DA083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02772A" w14:textId="77777777" w:rsidR="00FB2990" w:rsidRDefault="00000000">
            <w:r>
              <w:t>Avg Returning %</w:t>
            </w:r>
          </w:p>
        </w:tc>
        <w:tc>
          <w:tcPr>
            <w:tcW w:w="4320" w:type="dxa"/>
          </w:tcPr>
          <w:p w14:paraId="4DA27C0B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7.6%</w:t>
            </w:r>
          </w:p>
        </w:tc>
      </w:tr>
      <w:tr w:rsidR="00FB2990" w14:paraId="668E5E7C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83BEB9" w14:textId="77777777" w:rsidR="00FB2990" w:rsidRDefault="00000000">
            <w:r>
              <w:t>Weekday Avg Returning %</w:t>
            </w:r>
          </w:p>
        </w:tc>
        <w:tc>
          <w:tcPr>
            <w:tcW w:w="4320" w:type="dxa"/>
          </w:tcPr>
          <w:p w14:paraId="64387FDE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8.0%</w:t>
            </w:r>
          </w:p>
        </w:tc>
      </w:tr>
      <w:tr w:rsidR="00FB2990" w14:paraId="4C826983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CB9808" w14:textId="77777777" w:rsidR="00FB2990" w:rsidRDefault="00000000">
            <w:r>
              <w:t>Peak Returning %</w:t>
            </w:r>
          </w:p>
        </w:tc>
        <w:tc>
          <w:tcPr>
            <w:tcW w:w="4320" w:type="dxa"/>
          </w:tcPr>
          <w:p w14:paraId="639454B4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15.2% (Apr 13)</w:t>
            </w:r>
          </w:p>
        </w:tc>
      </w:tr>
      <w:tr w:rsidR="00FB2990" w14:paraId="773C7939" w14:textId="77777777" w:rsidTr="00FB29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16A48D" w14:textId="77777777" w:rsidR="00FB2990" w:rsidRDefault="00000000">
            <w:r>
              <w:t>Trend</w:t>
            </w:r>
          </w:p>
        </w:tc>
        <w:tc>
          <w:tcPr>
            <w:tcW w:w="4320" w:type="dxa"/>
          </w:tcPr>
          <w:p w14:paraId="79B38684" w14:textId="77777777" w:rsidR="00FB29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0% → ~10% (steady growth)</w:t>
            </w:r>
          </w:p>
        </w:tc>
      </w:tr>
    </w:tbl>
    <w:p w14:paraId="660388E6" w14:textId="09F96975" w:rsidR="00FB2990" w:rsidRDefault="00DA621D">
      <w:pPr>
        <w:pStyle w:val="Heading2"/>
      </w:pPr>
      <w:r>
        <w:t>5</w:t>
      </w:r>
      <w:r w:rsidR="00000000">
        <w:t>.2 Daily Retention Breakdown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B2990" w14:paraId="3CA06199" w14:textId="77777777" w:rsidTr="00FB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0A7CFE0" w14:textId="77777777" w:rsidR="00FB2990" w:rsidRDefault="00000000">
            <w:r>
              <w:t>Date</w:t>
            </w:r>
          </w:p>
        </w:tc>
        <w:tc>
          <w:tcPr>
            <w:tcW w:w="1440" w:type="dxa"/>
          </w:tcPr>
          <w:p w14:paraId="30DE8291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New Users</w:t>
            </w:r>
          </w:p>
        </w:tc>
        <w:tc>
          <w:tcPr>
            <w:tcW w:w="1440" w:type="dxa"/>
          </w:tcPr>
          <w:p w14:paraId="6343C55F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Returning</w:t>
            </w:r>
          </w:p>
        </w:tc>
        <w:tc>
          <w:tcPr>
            <w:tcW w:w="1440" w:type="dxa"/>
          </w:tcPr>
          <w:p w14:paraId="39F7BF67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440" w:type="dxa"/>
          </w:tcPr>
          <w:p w14:paraId="7076AFDA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New %</w:t>
            </w:r>
          </w:p>
        </w:tc>
        <w:tc>
          <w:tcPr>
            <w:tcW w:w="1440" w:type="dxa"/>
          </w:tcPr>
          <w:p w14:paraId="14452B72" w14:textId="77777777" w:rsidR="00FB2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Return %</w:t>
            </w:r>
          </w:p>
        </w:tc>
      </w:tr>
      <w:tr w:rsidR="00FB2990" w14:paraId="2EA42917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CCF25C" w14:textId="77777777" w:rsidR="00FB2990" w:rsidRDefault="00000000">
            <w:r>
              <w:t>Mar 12</w:t>
            </w:r>
          </w:p>
        </w:tc>
        <w:tc>
          <w:tcPr>
            <w:tcW w:w="1440" w:type="dxa"/>
          </w:tcPr>
          <w:p w14:paraId="247AB413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1440" w:type="dxa"/>
          </w:tcPr>
          <w:p w14:paraId="125B1219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40" w:type="dxa"/>
          </w:tcPr>
          <w:p w14:paraId="4AD210B7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1440" w:type="dxa"/>
          </w:tcPr>
          <w:p w14:paraId="77D808D4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100.0%</w:t>
            </w:r>
          </w:p>
        </w:tc>
        <w:tc>
          <w:tcPr>
            <w:tcW w:w="1440" w:type="dxa"/>
          </w:tcPr>
          <w:p w14:paraId="35D7B0BE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  <w:tr w:rsidR="00FB2990" w14:paraId="5B1C565B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C91671" w14:textId="77777777" w:rsidR="00FB2990" w:rsidRDefault="00000000">
            <w:r>
              <w:t>Mar 13</w:t>
            </w:r>
          </w:p>
        </w:tc>
        <w:tc>
          <w:tcPr>
            <w:tcW w:w="1440" w:type="dxa"/>
          </w:tcPr>
          <w:p w14:paraId="3F6EEB01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618</w:t>
            </w:r>
          </w:p>
        </w:tc>
        <w:tc>
          <w:tcPr>
            <w:tcW w:w="1440" w:type="dxa"/>
          </w:tcPr>
          <w:p w14:paraId="1D3A6C3E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40" w:type="dxa"/>
          </w:tcPr>
          <w:p w14:paraId="6557490F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622</w:t>
            </w:r>
          </w:p>
        </w:tc>
        <w:tc>
          <w:tcPr>
            <w:tcW w:w="1440" w:type="dxa"/>
          </w:tcPr>
          <w:p w14:paraId="609AA9AD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99.4%</w:t>
            </w:r>
          </w:p>
        </w:tc>
        <w:tc>
          <w:tcPr>
            <w:tcW w:w="1440" w:type="dxa"/>
          </w:tcPr>
          <w:p w14:paraId="286C3AE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0.6%</w:t>
            </w:r>
          </w:p>
        </w:tc>
      </w:tr>
      <w:tr w:rsidR="00FB2990" w14:paraId="2F39F382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929C1DD" w14:textId="77777777" w:rsidR="00FB2990" w:rsidRDefault="00000000">
            <w:r>
              <w:t>Mar 14</w:t>
            </w:r>
          </w:p>
        </w:tc>
        <w:tc>
          <w:tcPr>
            <w:tcW w:w="1440" w:type="dxa"/>
          </w:tcPr>
          <w:p w14:paraId="01FF2F34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225</w:t>
            </w:r>
          </w:p>
        </w:tc>
        <w:tc>
          <w:tcPr>
            <w:tcW w:w="1440" w:type="dxa"/>
          </w:tcPr>
          <w:p w14:paraId="35C2914B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044CB4F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235</w:t>
            </w:r>
          </w:p>
        </w:tc>
        <w:tc>
          <w:tcPr>
            <w:tcW w:w="1440" w:type="dxa"/>
          </w:tcPr>
          <w:p w14:paraId="0DC6C2CB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95.7%</w:t>
            </w:r>
          </w:p>
        </w:tc>
        <w:tc>
          <w:tcPr>
            <w:tcW w:w="1440" w:type="dxa"/>
          </w:tcPr>
          <w:p w14:paraId="1D2BAA88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4.3%</w:t>
            </w:r>
          </w:p>
        </w:tc>
      </w:tr>
      <w:tr w:rsidR="00FB2990" w14:paraId="37629492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3F7C5F" w14:textId="77777777" w:rsidR="00FB2990" w:rsidRDefault="00000000">
            <w:r>
              <w:t>Mar 15</w:t>
            </w:r>
          </w:p>
        </w:tc>
        <w:tc>
          <w:tcPr>
            <w:tcW w:w="1440" w:type="dxa"/>
          </w:tcPr>
          <w:p w14:paraId="6793208D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238</w:t>
            </w:r>
          </w:p>
        </w:tc>
        <w:tc>
          <w:tcPr>
            <w:tcW w:w="1440" w:type="dxa"/>
          </w:tcPr>
          <w:p w14:paraId="1254AB79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1440" w:type="dxa"/>
          </w:tcPr>
          <w:p w14:paraId="55430A29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251</w:t>
            </w:r>
          </w:p>
        </w:tc>
        <w:tc>
          <w:tcPr>
            <w:tcW w:w="1440" w:type="dxa"/>
          </w:tcPr>
          <w:p w14:paraId="07E9B27F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94.8%</w:t>
            </w:r>
          </w:p>
        </w:tc>
        <w:tc>
          <w:tcPr>
            <w:tcW w:w="1440" w:type="dxa"/>
          </w:tcPr>
          <w:p w14:paraId="2B715F5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5.2%</w:t>
            </w:r>
          </w:p>
        </w:tc>
      </w:tr>
      <w:tr w:rsidR="00FB2990" w14:paraId="4631BD25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BEA7F54" w14:textId="77777777" w:rsidR="00FB2990" w:rsidRDefault="00000000">
            <w:r>
              <w:t>Mar 16</w:t>
            </w:r>
          </w:p>
        </w:tc>
        <w:tc>
          <w:tcPr>
            <w:tcW w:w="1440" w:type="dxa"/>
          </w:tcPr>
          <w:p w14:paraId="4E238EA2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690</w:t>
            </w:r>
          </w:p>
        </w:tc>
        <w:tc>
          <w:tcPr>
            <w:tcW w:w="1440" w:type="dxa"/>
          </w:tcPr>
          <w:p w14:paraId="4523C3E1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</w:t>
            </w:r>
          </w:p>
        </w:tc>
        <w:tc>
          <w:tcPr>
            <w:tcW w:w="1440" w:type="dxa"/>
          </w:tcPr>
          <w:p w14:paraId="081E5F37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724</w:t>
            </w:r>
          </w:p>
        </w:tc>
        <w:tc>
          <w:tcPr>
            <w:tcW w:w="1440" w:type="dxa"/>
          </w:tcPr>
          <w:p w14:paraId="1037779B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95.3%</w:t>
            </w:r>
          </w:p>
        </w:tc>
        <w:tc>
          <w:tcPr>
            <w:tcW w:w="1440" w:type="dxa"/>
          </w:tcPr>
          <w:p w14:paraId="3AF438BF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4.7%</w:t>
            </w:r>
          </w:p>
        </w:tc>
      </w:tr>
      <w:tr w:rsidR="00FB2990" w14:paraId="54CF0D24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321266" w14:textId="77777777" w:rsidR="00FB2990" w:rsidRDefault="00000000">
            <w:r>
              <w:t>Mar 17</w:t>
            </w:r>
          </w:p>
        </w:tc>
        <w:tc>
          <w:tcPr>
            <w:tcW w:w="1440" w:type="dxa"/>
          </w:tcPr>
          <w:p w14:paraId="04F8CAB8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707</w:t>
            </w:r>
          </w:p>
        </w:tc>
        <w:tc>
          <w:tcPr>
            <w:tcW w:w="1440" w:type="dxa"/>
          </w:tcPr>
          <w:p w14:paraId="5785AB77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440" w:type="dxa"/>
          </w:tcPr>
          <w:p w14:paraId="3E0FDE08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752</w:t>
            </w:r>
          </w:p>
        </w:tc>
        <w:tc>
          <w:tcPr>
            <w:tcW w:w="1440" w:type="dxa"/>
          </w:tcPr>
          <w:p w14:paraId="01C59EAB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94.0%</w:t>
            </w:r>
          </w:p>
        </w:tc>
        <w:tc>
          <w:tcPr>
            <w:tcW w:w="1440" w:type="dxa"/>
          </w:tcPr>
          <w:p w14:paraId="1564BDB9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6.0%</w:t>
            </w:r>
          </w:p>
        </w:tc>
      </w:tr>
      <w:tr w:rsidR="00FB2990" w14:paraId="420563F2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3811FE" w14:textId="77777777" w:rsidR="00FB2990" w:rsidRDefault="00000000">
            <w:r>
              <w:t>Mar 18</w:t>
            </w:r>
          </w:p>
        </w:tc>
        <w:tc>
          <w:tcPr>
            <w:tcW w:w="1440" w:type="dxa"/>
          </w:tcPr>
          <w:p w14:paraId="50171709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689</w:t>
            </w:r>
          </w:p>
        </w:tc>
        <w:tc>
          <w:tcPr>
            <w:tcW w:w="1440" w:type="dxa"/>
          </w:tcPr>
          <w:p w14:paraId="20DBA557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440" w:type="dxa"/>
          </w:tcPr>
          <w:p w14:paraId="2562B1C1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739</w:t>
            </w:r>
          </w:p>
        </w:tc>
        <w:tc>
          <w:tcPr>
            <w:tcW w:w="1440" w:type="dxa"/>
          </w:tcPr>
          <w:p w14:paraId="564A06F6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93.2%</w:t>
            </w:r>
          </w:p>
        </w:tc>
        <w:tc>
          <w:tcPr>
            <w:tcW w:w="1440" w:type="dxa"/>
          </w:tcPr>
          <w:p w14:paraId="70FA0100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6.8%</w:t>
            </w:r>
          </w:p>
        </w:tc>
      </w:tr>
      <w:tr w:rsidR="00FB2990" w14:paraId="3C07BA2F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D819FF" w14:textId="77777777" w:rsidR="00FB2990" w:rsidRDefault="00000000">
            <w:r>
              <w:t>Mar 19</w:t>
            </w:r>
          </w:p>
        </w:tc>
        <w:tc>
          <w:tcPr>
            <w:tcW w:w="1440" w:type="dxa"/>
          </w:tcPr>
          <w:p w14:paraId="746A38BB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629</w:t>
            </w:r>
          </w:p>
        </w:tc>
        <w:tc>
          <w:tcPr>
            <w:tcW w:w="1440" w:type="dxa"/>
          </w:tcPr>
          <w:p w14:paraId="2A0F49C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</w:t>
            </w:r>
          </w:p>
        </w:tc>
        <w:tc>
          <w:tcPr>
            <w:tcW w:w="1440" w:type="dxa"/>
          </w:tcPr>
          <w:p w14:paraId="278D59A4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673</w:t>
            </w:r>
          </w:p>
        </w:tc>
        <w:tc>
          <w:tcPr>
            <w:tcW w:w="1440" w:type="dxa"/>
          </w:tcPr>
          <w:p w14:paraId="74B4AAF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93.5%</w:t>
            </w:r>
          </w:p>
        </w:tc>
        <w:tc>
          <w:tcPr>
            <w:tcW w:w="1440" w:type="dxa"/>
          </w:tcPr>
          <w:p w14:paraId="520F9D05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6.5%</w:t>
            </w:r>
          </w:p>
        </w:tc>
      </w:tr>
      <w:tr w:rsidR="00FB2990" w14:paraId="339E9418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7E7019" w14:textId="77777777" w:rsidR="00FB2990" w:rsidRDefault="00000000">
            <w:r>
              <w:t>Mar 20</w:t>
            </w:r>
          </w:p>
        </w:tc>
        <w:tc>
          <w:tcPr>
            <w:tcW w:w="1440" w:type="dxa"/>
          </w:tcPr>
          <w:p w14:paraId="009F2C74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452</w:t>
            </w:r>
          </w:p>
        </w:tc>
        <w:tc>
          <w:tcPr>
            <w:tcW w:w="1440" w:type="dxa"/>
          </w:tcPr>
          <w:p w14:paraId="7579088C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</w:t>
            </w:r>
          </w:p>
        </w:tc>
        <w:tc>
          <w:tcPr>
            <w:tcW w:w="1440" w:type="dxa"/>
          </w:tcPr>
          <w:p w14:paraId="3F49DBB8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496</w:t>
            </w:r>
          </w:p>
        </w:tc>
        <w:tc>
          <w:tcPr>
            <w:tcW w:w="1440" w:type="dxa"/>
          </w:tcPr>
          <w:p w14:paraId="0F7F06C7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91.1%</w:t>
            </w:r>
          </w:p>
        </w:tc>
        <w:tc>
          <w:tcPr>
            <w:tcW w:w="1440" w:type="dxa"/>
          </w:tcPr>
          <w:p w14:paraId="1733A71C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8.9%</w:t>
            </w:r>
          </w:p>
        </w:tc>
      </w:tr>
      <w:tr w:rsidR="00FB2990" w14:paraId="6A66577C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5A43C07" w14:textId="77777777" w:rsidR="00FB2990" w:rsidRDefault="00000000">
            <w:r>
              <w:t>Mar 21</w:t>
            </w:r>
          </w:p>
        </w:tc>
        <w:tc>
          <w:tcPr>
            <w:tcW w:w="1440" w:type="dxa"/>
          </w:tcPr>
          <w:p w14:paraId="689FB42E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214</w:t>
            </w:r>
          </w:p>
        </w:tc>
        <w:tc>
          <w:tcPr>
            <w:tcW w:w="1440" w:type="dxa"/>
          </w:tcPr>
          <w:p w14:paraId="51D0282B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440" w:type="dxa"/>
          </w:tcPr>
          <w:p w14:paraId="39A1E33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222</w:t>
            </w:r>
          </w:p>
        </w:tc>
        <w:tc>
          <w:tcPr>
            <w:tcW w:w="1440" w:type="dxa"/>
          </w:tcPr>
          <w:p w14:paraId="1295CC6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96.4%</w:t>
            </w:r>
          </w:p>
        </w:tc>
        <w:tc>
          <w:tcPr>
            <w:tcW w:w="1440" w:type="dxa"/>
          </w:tcPr>
          <w:p w14:paraId="17CE8F90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3.6%</w:t>
            </w:r>
          </w:p>
        </w:tc>
      </w:tr>
      <w:tr w:rsidR="00FB2990" w14:paraId="2BEB0B87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371785" w14:textId="77777777" w:rsidR="00FB2990" w:rsidRDefault="00000000">
            <w:r>
              <w:t>Mar 22</w:t>
            </w:r>
          </w:p>
        </w:tc>
        <w:tc>
          <w:tcPr>
            <w:tcW w:w="1440" w:type="dxa"/>
          </w:tcPr>
          <w:p w14:paraId="238E439A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217</w:t>
            </w:r>
          </w:p>
        </w:tc>
        <w:tc>
          <w:tcPr>
            <w:tcW w:w="1440" w:type="dxa"/>
          </w:tcPr>
          <w:p w14:paraId="23C42F3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1440" w:type="dxa"/>
          </w:tcPr>
          <w:p w14:paraId="3853C9F0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236</w:t>
            </w:r>
          </w:p>
        </w:tc>
        <w:tc>
          <w:tcPr>
            <w:tcW w:w="1440" w:type="dxa"/>
          </w:tcPr>
          <w:p w14:paraId="0176D32F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91.9%</w:t>
            </w:r>
          </w:p>
        </w:tc>
        <w:tc>
          <w:tcPr>
            <w:tcW w:w="1440" w:type="dxa"/>
          </w:tcPr>
          <w:p w14:paraId="46906121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8.1%</w:t>
            </w:r>
          </w:p>
        </w:tc>
      </w:tr>
      <w:tr w:rsidR="00FB2990" w14:paraId="04CE2A67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26057E" w14:textId="77777777" w:rsidR="00FB2990" w:rsidRDefault="00000000">
            <w:r>
              <w:t>Mar 23</w:t>
            </w:r>
          </w:p>
        </w:tc>
        <w:tc>
          <w:tcPr>
            <w:tcW w:w="1440" w:type="dxa"/>
          </w:tcPr>
          <w:p w14:paraId="14ADAF9B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637</w:t>
            </w:r>
          </w:p>
        </w:tc>
        <w:tc>
          <w:tcPr>
            <w:tcW w:w="1440" w:type="dxa"/>
          </w:tcPr>
          <w:p w14:paraId="6636987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</w:t>
            </w:r>
          </w:p>
        </w:tc>
        <w:tc>
          <w:tcPr>
            <w:tcW w:w="1440" w:type="dxa"/>
          </w:tcPr>
          <w:p w14:paraId="5783C7D3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681</w:t>
            </w:r>
          </w:p>
        </w:tc>
        <w:tc>
          <w:tcPr>
            <w:tcW w:w="1440" w:type="dxa"/>
          </w:tcPr>
          <w:p w14:paraId="7595C523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93.5%</w:t>
            </w:r>
          </w:p>
        </w:tc>
        <w:tc>
          <w:tcPr>
            <w:tcW w:w="1440" w:type="dxa"/>
          </w:tcPr>
          <w:p w14:paraId="0DB8C79A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6.5%</w:t>
            </w:r>
          </w:p>
        </w:tc>
      </w:tr>
      <w:tr w:rsidR="00FB2990" w14:paraId="360C533B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3D6185" w14:textId="77777777" w:rsidR="00FB2990" w:rsidRDefault="00000000">
            <w:r>
              <w:t>Mar 24</w:t>
            </w:r>
          </w:p>
        </w:tc>
        <w:tc>
          <w:tcPr>
            <w:tcW w:w="1440" w:type="dxa"/>
          </w:tcPr>
          <w:p w14:paraId="71D31CAE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660</w:t>
            </w:r>
          </w:p>
        </w:tc>
        <w:tc>
          <w:tcPr>
            <w:tcW w:w="1440" w:type="dxa"/>
          </w:tcPr>
          <w:p w14:paraId="4B0038AB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</w:t>
            </w:r>
          </w:p>
        </w:tc>
        <w:tc>
          <w:tcPr>
            <w:tcW w:w="1440" w:type="dxa"/>
          </w:tcPr>
          <w:p w14:paraId="628AE2E4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716</w:t>
            </w:r>
          </w:p>
        </w:tc>
        <w:tc>
          <w:tcPr>
            <w:tcW w:w="1440" w:type="dxa"/>
          </w:tcPr>
          <w:p w14:paraId="052F3ED1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92.2%</w:t>
            </w:r>
          </w:p>
        </w:tc>
        <w:tc>
          <w:tcPr>
            <w:tcW w:w="1440" w:type="dxa"/>
          </w:tcPr>
          <w:p w14:paraId="00898051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7.8%</w:t>
            </w:r>
          </w:p>
        </w:tc>
      </w:tr>
      <w:tr w:rsidR="00FB2990" w14:paraId="71627ACE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E1D3EE" w14:textId="77777777" w:rsidR="00FB2990" w:rsidRDefault="00000000">
            <w:r>
              <w:t>Mar 25</w:t>
            </w:r>
          </w:p>
        </w:tc>
        <w:tc>
          <w:tcPr>
            <w:tcW w:w="1440" w:type="dxa"/>
          </w:tcPr>
          <w:p w14:paraId="1F8C1A1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627</w:t>
            </w:r>
          </w:p>
        </w:tc>
        <w:tc>
          <w:tcPr>
            <w:tcW w:w="1440" w:type="dxa"/>
          </w:tcPr>
          <w:p w14:paraId="5CD0D863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440" w:type="dxa"/>
          </w:tcPr>
          <w:p w14:paraId="530A427A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697</w:t>
            </w:r>
          </w:p>
        </w:tc>
        <w:tc>
          <w:tcPr>
            <w:tcW w:w="1440" w:type="dxa"/>
          </w:tcPr>
          <w:p w14:paraId="4BA52D78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90.0%</w:t>
            </w:r>
          </w:p>
        </w:tc>
        <w:tc>
          <w:tcPr>
            <w:tcW w:w="1440" w:type="dxa"/>
          </w:tcPr>
          <w:p w14:paraId="1ACE24B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10.0%</w:t>
            </w:r>
          </w:p>
        </w:tc>
      </w:tr>
      <w:tr w:rsidR="00FB2990" w14:paraId="3FB43CE3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0E2F3D" w14:textId="77777777" w:rsidR="00FB2990" w:rsidRDefault="00000000">
            <w:r>
              <w:t>Mar 26</w:t>
            </w:r>
          </w:p>
        </w:tc>
        <w:tc>
          <w:tcPr>
            <w:tcW w:w="1440" w:type="dxa"/>
          </w:tcPr>
          <w:p w14:paraId="3D37217C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654</w:t>
            </w:r>
          </w:p>
        </w:tc>
        <w:tc>
          <w:tcPr>
            <w:tcW w:w="1440" w:type="dxa"/>
          </w:tcPr>
          <w:p w14:paraId="070C6239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</w:t>
            </w:r>
          </w:p>
        </w:tc>
        <w:tc>
          <w:tcPr>
            <w:tcW w:w="1440" w:type="dxa"/>
          </w:tcPr>
          <w:p w14:paraId="0120E5D3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715</w:t>
            </w:r>
          </w:p>
        </w:tc>
        <w:tc>
          <w:tcPr>
            <w:tcW w:w="1440" w:type="dxa"/>
          </w:tcPr>
          <w:p w14:paraId="661D7D3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91.5%</w:t>
            </w:r>
          </w:p>
        </w:tc>
        <w:tc>
          <w:tcPr>
            <w:tcW w:w="1440" w:type="dxa"/>
          </w:tcPr>
          <w:p w14:paraId="145944E2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8.5%</w:t>
            </w:r>
          </w:p>
        </w:tc>
      </w:tr>
      <w:tr w:rsidR="00FB2990" w14:paraId="28B4227E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909F72" w14:textId="77777777" w:rsidR="00FB2990" w:rsidRDefault="00000000">
            <w:r>
              <w:t>Mar 27</w:t>
            </w:r>
          </w:p>
        </w:tc>
        <w:tc>
          <w:tcPr>
            <w:tcW w:w="1440" w:type="dxa"/>
          </w:tcPr>
          <w:p w14:paraId="474176C3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568</w:t>
            </w:r>
          </w:p>
        </w:tc>
        <w:tc>
          <w:tcPr>
            <w:tcW w:w="1440" w:type="dxa"/>
          </w:tcPr>
          <w:p w14:paraId="3575DFF9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</w:t>
            </w:r>
          </w:p>
        </w:tc>
        <w:tc>
          <w:tcPr>
            <w:tcW w:w="1440" w:type="dxa"/>
          </w:tcPr>
          <w:p w14:paraId="061E1D31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625</w:t>
            </w:r>
          </w:p>
        </w:tc>
        <w:tc>
          <w:tcPr>
            <w:tcW w:w="1440" w:type="dxa"/>
          </w:tcPr>
          <w:p w14:paraId="4C528A1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90.9%</w:t>
            </w:r>
          </w:p>
        </w:tc>
        <w:tc>
          <w:tcPr>
            <w:tcW w:w="1440" w:type="dxa"/>
          </w:tcPr>
          <w:p w14:paraId="15884B0E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9.1%</w:t>
            </w:r>
          </w:p>
        </w:tc>
      </w:tr>
      <w:tr w:rsidR="00FB2990" w14:paraId="57A1A2D5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9BFD6A" w14:textId="77777777" w:rsidR="00FB2990" w:rsidRDefault="00000000">
            <w:r>
              <w:t>Mar 28</w:t>
            </w:r>
          </w:p>
        </w:tc>
        <w:tc>
          <w:tcPr>
            <w:tcW w:w="1440" w:type="dxa"/>
          </w:tcPr>
          <w:p w14:paraId="7855837A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</w:t>
            </w:r>
          </w:p>
        </w:tc>
        <w:tc>
          <w:tcPr>
            <w:tcW w:w="1440" w:type="dxa"/>
          </w:tcPr>
          <w:p w14:paraId="03A1D377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440" w:type="dxa"/>
          </w:tcPr>
          <w:p w14:paraId="723A1E52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208</w:t>
            </w:r>
          </w:p>
        </w:tc>
        <w:tc>
          <w:tcPr>
            <w:tcW w:w="1440" w:type="dxa"/>
          </w:tcPr>
          <w:p w14:paraId="3AAA226E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92.3%</w:t>
            </w:r>
          </w:p>
        </w:tc>
        <w:tc>
          <w:tcPr>
            <w:tcW w:w="1440" w:type="dxa"/>
          </w:tcPr>
          <w:p w14:paraId="2BF7AC81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7.7%</w:t>
            </w:r>
          </w:p>
        </w:tc>
      </w:tr>
      <w:tr w:rsidR="00FB2990" w14:paraId="5272CD3F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F0BAA4" w14:textId="77777777" w:rsidR="00FB2990" w:rsidRDefault="00000000">
            <w:r>
              <w:t>Mar 29</w:t>
            </w:r>
          </w:p>
        </w:tc>
        <w:tc>
          <w:tcPr>
            <w:tcW w:w="1440" w:type="dxa"/>
          </w:tcPr>
          <w:p w14:paraId="243509AF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217</w:t>
            </w:r>
          </w:p>
        </w:tc>
        <w:tc>
          <w:tcPr>
            <w:tcW w:w="1440" w:type="dxa"/>
          </w:tcPr>
          <w:p w14:paraId="21C14BD4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440" w:type="dxa"/>
          </w:tcPr>
          <w:p w14:paraId="0F86C1E9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241</w:t>
            </w:r>
          </w:p>
        </w:tc>
        <w:tc>
          <w:tcPr>
            <w:tcW w:w="1440" w:type="dxa"/>
          </w:tcPr>
          <w:p w14:paraId="3FC9BC78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90.0%</w:t>
            </w:r>
          </w:p>
        </w:tc>
        <w:tc>
          <w:tcPr>
            <w:tcW w:w="1440" w:type="dxa"/>
          </w:tcPr>
          <w:p w14:paraId="3950239B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10.0%</w:t>
            </w:r>
          </w:p>
        </w:tc>
      </w:tr>
      <w:tr w:rsidR="00FB2990" w14:paraId="68C27B5E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38BEDC" w14:textId="77777777" w:rsidR="00FB2990" w:rsidRDefault="00000000">
            <w:r>
              <w:t>Mar 30</w:t>
            </w:r>
          </w:p>
        </w:tc>
        <w:tc>
          <w:tcPr>
            <w:tcW w:w="1440" w:type="dxa"/>
          </w:tcPr>
          <w:p w14:paraId="30FEB0A6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604</w:t>
            </w:r>
          </w:p>
        </w:tc>
        <w:tc>
          <w:tcPr>
            <w:tcW w:w="1440" w:type="dxa"/>
          </w:tcPr>
          <w:p w14:paraId="35CBA90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</w:t>
            </w:r>
          </w:p>
        </w:tc>
        <w:tc>
          <w:tcPr>
            <w:tcW w:w="1440" w:type="dxa"/>
          </w:tcPr>
          <w:p w14:paraId="6120010D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663</w:t>
            </w:r>
          </w:p>
        </w:tc>
        <w:tc>
          <w:tcPr>
            <w:tcW w:w="1440" w:type="dxa"/>
          </w:tcPr>
          <w:p w14:paraId="23D54091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91.1%</w:t>
            </w:r>
          </w:p>
        </w:tc>
        <w:tc>
          <w:tcPr>
            <w:tcW w:w="1440" w:type="dxa"/>
          </w:tcPr>
          <w:p w14:paraId="471AC348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8.9%</w:t>
            </w:r>
          </w:p>
        </w:tc>
      </w:tr>
      <w:tr w:rsidR="00FB2990" w14:paraId="43A75617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03B9AA" w14:textId="77777777" w:rsidR="00FB2990" w:rsidRDefault="00000000">
            <w:r>
              <w:t>Mar 31</w:t>
            </w:r>
          </w:p>
        </w:tc>
        <w:tc>
          <w:tcPr>
            <w:tcW w:w="1440" w:type="dxa"/>
          </w:tcPr>
          <w:p w14:paraId="11F6738C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646</w:t>
            </w:r>
          </w:p>
        </w:tc>
        <w:tc>
          <w:tcPr>
            <w:tcW w:w="1440" w:type="dxa"/>
          </w:tcPr>
          <w:p w14:paraId="36BB6B98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61</w:t>
            </w:r>
          </w:p>
        </w:tc>
        <w:tc>
          <w:tcPr>
            <w:tcW w:w="1440" w:type="dxa"/>
          </w:tcPr>
          <w:p w14:paraId="4F1B86BA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707</w:t>
            </w:r>
          </w:p>
        </w:tc>
        <w:tc>
          <w:tcPr>
            <w:tcW w:w="1440" w:type="dxa"/>
          </w:tcPr>
          <w:p w14:paraId="6E0C659C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91.4%</w:t>
            </w:r>
          </w:p>
        </w:tc>
        <w:tc>
          <w:tcPr>
            <w:tcW w:w="1440" w:type="dxa"/>
          </w:tcPr>
          <w:p w14:paraId="6CA2FBEB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8.6%</w:t>
            </w:r>
          </w:p>
        </w:tc>
      </w:tr>
      <w:tr w:rsidR="00FB2990" w14:paraId="5D71F968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9E839B" w14:textId="77777777" w:rsidR="00FB2990" w:rsidRDefault="00000000">
            <w:r>
              <w:t>Apr 01</w:t>
            </w:r>
          </w:p>
        </w:tc>
        <w:tc>
          <w:tcPr>
            <w:tcW w:w="1440" w:type="dxa"/>
          </w:tcPr>
          <w:p w14:paraId="2D2B7D38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631</w:t>
            </w:r>
          </w:p>
        </w:tc>
        <w:tc>
          <w:tcPr>
            <w:tcW w:w="1440" w:type="dxa"/>
          </w:tcPr>
          <w:p w14:paraId="786F91C0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</w:t>
            </w:r>
          </w:p>
        </w:tc>
        <w:tc>
          <w:tcPr>
            <w:tcW w:w="1440" w:type="dxa"/>
          </w:tcPr>
          <w:p w14:paraId="6B376CBB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703</w:t>
            </w:r>
          </w:p>
        </w:tc>
        <w:tc>
          <w:tcPr>
            <w:tcW w:w="1440" w:type="dxa"/>
          </w:tcPr>
          <w:p w14:paraId="4853370C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89.8%</w:t>
            </w:r>
          </w:p>
        </w:tc>
        <w:tc>
          <w:tcPr>
            <w:tcW w:w="1440" w:type="dxa"/>
          </w:tcPr>
          <w:p w14:paraId="3B739D9A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10.2%</w:t>
            </w:r>
          </w:p>
        </w:tc>
      </w:tr>
      <w:tr w:rsidR="00FB2990" w14:paraId="79A8D14B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79EA29" w14:textId="77777777" w:rsidR="00FB2990" w:rsidRDefault="00000000">
            <w:r>
              <w:t>Apr 02</w:t>
            </w:r>
          </w:p>
        </w:tc>
        <w:tc>
          <w:tcPr>
            <w:tcW w:w="1440" w:type="dxa"/>
          </w:tcPr>
          <w:p w14:paraId="78192FDC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553</w:t>
            </w:r>
          </w:p>
        </w:tc>
        <w:tc>
          <w:tcPr>
            <w:tcW w:w="1440" w:type="dxa"/>
          </w:tcPr>
          <w:p w14:paraId="794E0C9F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59</w:t>
            </w:r>
          </w:p>
        </w:tc>
        <w:tc>
          <w:tcPr>
            <w:tcW w:w="1440" w:type="dxa"/>
          </w:tcPr>
          <w:p w14:paraId="424719C9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612</w:t>
            </w:r>
          </w:p>
        </w:tc>
        <w:tc>
          <w:tcPr>
            <w:tcW w:w="1440" w:type="dxa"/>
          </w:tcPr>
          <w:p w14:paraId="3CB50EC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90.4%</w:t>
            </w:r>
          </w:p>
        </w:tc>
        <w:tc>
          <w:tcPr>
            <w:tcW w:w="1440" w:type="dxa"/>
          </w:tcPr>
          <w:p w14:paraId="0904010C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9.6%</w:t>
            </w:r>
          </w:p>
        </w:tc>
      </w:tr>
      <w:tr w:rsidR="00FB2990" w14:paraId="7A824ECD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722354" w14:textId="77777777" w:rsidR="00FB2990" w:rsidRDefault="00000000">
            <w:r>
              <w:t>Apr 03</w:t>
            </w:r>
          </w:p>
        </w:tc>
        <w:tc>
          <w:tcPr>
            <w:tcW w:w="1440" w:type="dxa"/>
          </w:tcPr>
          <w:p w14:paraId="21C23BBD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395</w:t>
            </w:r>
          </w:p>
        </w:tc>
        <w:tc>
          <w:tcPr>
            <w:tcW w:w="1440" w:type="dxa"/>
          </w:tcPr>
          <w:p w14:paraId="337A7C8E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440" w:type="dxa"/>
          </w:tcPr>
          <w:p w14:paraId="7D092494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440</w:t>
            </w:r>
          </w:p>
        </w:tc>
        <w:tc>
          <w:tcPr>
            <w:tcW w:w="1440" w:type="dxa"/>
          </w:tcPr>
          <w:p w14:paraId="62CD4F87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89.8%</w:t>
            </w:r>
          </w:p>
        </w:tc>
        <w:tc>
          <w:tcPr>
            <w:tcW w:w="1440" w:type="dxa"/>
          </w:tcPr>
          <w:p w14:paraId="7970E15B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10.2%</w:t>
            </w:r>
          </w:p>
        </w:tc>
      </w:tr>
      <w:tr w:rsidR="00FB2990" w14:paraId="4F52AB0E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15FA4B" w14:textId="77777777" w:rsidR="00FB2990" w:rsidRDefault="00000000">
            <w:r>
              <w:t>Apr 04</w:t>
            </w:r>
          </w:p>
        </w:tc>
        <w:tc>
          <w:tcPr>
            <w:tcW w:w="1440" w:type="dxa"/>
          </w:tcPr>
          <w:p w14:paraId="0A2FF7C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216</w:t>
            </w:r>
          </w:p>
        </w:tc>
        <w:tc>
          <w:tcPr>
            <w:tcW w:w="1440" w:type="dxa"/>
          </w:tcPr>
          <w:p w14:paraId="6D412963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440" w:type="dxa"/>
          </w:tcPr>
          <w:p w14:paraId="77DDBF9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234</w:t>
            </w:r>
          </w:p>
        </w:tc>
        <w:tc>
          <w:tcPr>
            <w:tcW w:w="1440" w:type="dxa"/>
          </w:tcPr>
          <w:p w14:paraId="110BCAD1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92.3%</w:t>
            </w:r>
          </w:p>
        </w:tc>
        <w:tc>
          <w:tcPr>
            <w:tcW w:w="1440" w:type="dxa"/>
          </w:tcPr>
          <w:p w14:paraId="0C706801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7.7%</w:t>
            </w:r>
          </w:p>
        </w:tc>
      </w:tr>
      <w:tr w:rsidR="00FB2990" w14:paraId="233DB65E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7916DF" w14:textId="77777777" w:rsidR="00FB2990" w:rsidRDefault="00000000">
            <w:r>
              <w:t>Apr 05</w:t>
            </w:r>
          </w:p>
        </w:tc>
        <w:tc>
          <w:tcPr>
            <w:tcW w:w="1440" w:type="dxa"/>
          </w:tcPr>
          <w:p w14:paraId="0D6F3A3D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225</w:t>
            </w:r>
          </w:p>
        </w:tc>
        <w:tc>
          <w:tcPr>
            <w:tcW w:w="1440" w:type="dxa"/>
          </w:tcPr>
          <w:p w14:paraId="7F19E5BC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440" w:type="dxa"/>
          </w:tcPr>
          <w:p w14:paraId="1F8F6A9D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237</w:t>
            </w:r>
          </w:p>
        </w:tc>
        <w:tc>
          <w:tcPr>
            <w:tcW w:w="1440" w:type="dxa"/>
          </w:tcPr>
          <w:p w14:paraId="5BF9D2B0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94.9%</w:t>
            </w:r>
          </w:p>
        </w:tc>
        <w:tc>
          <w:tcPr>
            <w:tcW w:w="1440" w:type="dxa"/>
          </w:tcPr>
          <w:p w14:paraId="1A1498FC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5.1%</w:t>
            </w:r>
          </w:p>
        </w:tc>
      </w:tr>
      <w:tr w:rsidR="00FB2990" w14:paraId="029B35D9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89FE2E" w14:textId="77777777" w:rsidR="00FB2990" w:rsidRDefault="00000000">
            <w:r>
              <w:t>Apr 06</w:t>
            </w:r>
          </w:p>
        </w:tc>
        <w:tc>
          <w:tcPr>
            <w:tcW w:w="1440" w:type="dxa"/>
          </w:tcPr>
          <w:p w14:paraId="75E8EFDE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440</w:t>
            </w:r>
          </w:p>
        </w:tc>
        <w:tc>
          <w:tcPr>
            <w:tcW w:w="1440" w:type="dxa"/>
          </w:tcPr>
          <w:p w14:paraId="04470A98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53</w:t>
            </w:r>
          </w:p>
        </w:tc>
        <w:tc>
          <w:tcPr>
            <w:tcW w:w="1440" w:type="dxa"/>
          </w:tcPr>
          <w:p w14:paraId="346E0EE9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493</w:t>
            </w:r>
          </w:p>
        </w:tc>
        <w:tc>
          <w:tcPr>
            <w:tcW w:w="1440" w:type="dxa"/>
          </w:tcPr>
          <w:p w14:paraId="7D3EC221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89.2%</w:t>
            </w:r>
          </w:p>
        </w:tc>
        <w:tc>
          <w:tcPr>
            <w:tcW w:w="1440" w:type="dxa"/>
          </w:tcPr>
          <w:p w14:paraId="6BAA62BF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10.8%</w:t>
            </w:r>
          </w:p>
        </w:tc>
      </w:tr>
      <w:tr w:rsidR="00FB2990" w14:paraId="251F29F7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6D6E12" w14:textId="77777777" w:rsidR="00FB2990" w:rsidRDefault="00000000">
            <w:r>
              <w:t>Apr 07</w:t>
            </w:r>
          </w:p>
        </w:tc>
        <w:tc>
          <w:tcPr>
            <w:tcW w:w="1440" w:type="dxa"/>
          </w:tcPr>
          <w:p w14:paraId="5C2470C5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</w:t>
            </w:r>
          </w:p>
        </w:tc>
        <w:tc>
          <w:tcPr>
            <w:tcW w:w="1440" w:type="dxa"/>
          </w:tcPr>
          <w:p w14:paraId="7D072A4D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</w:t>
            </w:r>
          </w:p>
        </w:tc>
        <w:tc>
          <w:tcPr>
            <w:tcW w:w="1440" w:type="dxa"/>
          </w:tcPr>
          <w:p w14:paraId="16EECC07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697</w:t>
            </w:r>
          </w:p>
        </w:tc>
        <w:tc>
          <w:tcPr>
            <w:tcW w:w="1440" w:type="dxa"/>
          </w:tcPr>
          <w:p w14:paraId="6215EC5A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91.1%</w:t>
            </w:r>
          </w:p>
        </w:tc>
        <w:tc>
          <w:tcPr>
            <w:tcW w:w="1440" w:type="dxa"/>
          </w:tcPr>
          <w:p w14:paraId="7E19214B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8.9%</w:t>
            </w:r>
          </w:p>
        </w:tc>
      </w:tr>
      <w:tr w:rsidR="00FB2990" w14:paraId="26A59AEA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99BBFA" w14:textId="77777777" w:rsidR="00FB2990" w:rsidRDefault="00000000">
            <w:r>
              <w:t>Apr 08</w:t>
            </w:r>
          </w:p>
        </w:tc>
        <w:tc>
          <w:tcPr>
            <w:tcW w:w="1440" w:type="dxa"/>
          </w:tcPr>
          <w:p w14:paraId="1FCD3818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662</w:t>
            </w:r>
          </w:p>
        </w:tc>
        <w:tc>
          <w:tcPr>
            <w:tcW w:w="1440" w:type="dxa"/>
          </w:tcPr>
          <w:p w14:paraId="1EEDB521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68</w:t>
            </w:r>
          </w:p>
        </w:tc>
        <w:tc>
          <w:tcPr>
            <w:tcW w:w="1440" w:type="dxa"/>
          </w:tcPr>
          <w:p w14:paraId="204A869C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730</w:t>
            </w:r>
          </w:p>
        </w:tc>
        <w:tc>
          <w:tcPr>
            <w:tcW w:w="1440" w:type="dxa"/>
          </w:tcPr>
          <w:p w14:paraId="661ADD6B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90.7%</w:t>
            </w:r>
          </w:p>
        </w:tc>
        <w:tc>
          <w:tcPr>
            <w:tcW w:w="1440" w:type="dxa"/>
          </w:tcPr>
          <w:p w14:paraId="2FAD4E67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9.3%</w:t>
            </w:r>
          </w:p>
        </w:tc>
      </w:tr>
      <w:tr w:rsidR="00FB2990" w14:paraId="531E6E47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34C026" w14:textId="77777777" w:rsidR="00FB2990" w:rsidRDefault="00000000">
            <w:r>
              <w:lastRenderedPageBreak/>
              <w:t>Apr 09</w:t>
            </w:r>
          </w:p>
        </w:tc>
        <w:tc>
          <w:tcPr>
            <w:tcW w:w="1440" w:type="dxa"/>
          </w:tcPr>
          <w:p w14:paraId="14BC540A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675</w:t>
            </w:r>
          </w:p>
        </w:tc>
        <w:tc>
          <w:tcPr>
            <w:tcW w:w="1440" w:type="dxa"/>
          </w:tcPr>
          <w:p w14:paraId="17F0BC22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</w:t>
            </w:r>
          </w:p>
        </w:tc>
        <w:tc>
          <w:tcPr>
            <w:tcW w:w="1440" w:type="dxa"/>
          </w:tcPr>
          <w:p w14:paraId="096E162F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754</w:t>
            </w:r>
          </w:p>
        </w:tc>
        <w:tc>
          <w:tcPr>
            <w:tcW w:w="1440" w:type="dxa"/>
          </w:tcPr>
          <w:p w14:paraId="5F55B488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89.5%</w:t>
            </w:r>
          </w:p>
        </w:tc>
        <w:tc>
          <w:tcPr>
            <w:tcW w:w="1440" w:type="dxa"/>
          </w:tcPr>
          <w:p w14:paraId="75FBACBB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10.5%</w:t>
            </w:r>
          </w:p>
        </w:tc>
      </w:tr>
      <w:tr w:rsidR="00FB2990" w14:paraId="050926F8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1798CCF" w14:textId="77777777" w:rsidR="00FB2990" w:rsidRDefault="00000000">
            <w:r>
              <w:t>Apr 10</w:t>
            </w:r>
          </w:p>
        </w:tc>
        <w:tc>
          <w:tcPr>
            <w:tcW w:w="1440" w:type="dxa"/>
          </w:tcPr>
          <w:p w14:paraId="3F1BB41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545</w:t>
            </w:r>
          </w:p>
        </w:tc>
        <w:tc>
          <w:tcPr>
            <w:tcW w:w="1440" w:type="dxa"/>
          </w:tcPr>
          <w:p w14:paraId="24D7EC55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1440" w:type="dxa"/>
          </w:tcPr>
          <w:p w14:paraId="0A9251E6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603</w:t>
            </w:r>
          </w:p>
        </w:tc>
        <w:tc>
          <w:tcPr>
            <w:tcW w:w="1440" w:type="dxa"/>
          </w:tcPr>
          <w:p w14:paraId="2A5C8FF1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90.4%</w:t>
            </w:r>
          </w:p>
        </w:tc>
        <w:tc>
          <w:tcPr>
            <w:tcW w:w="1440" w:type="dxa"/>
          </w:tcPr>
          <w:p w14:paraId="3C0ACA8C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9.6%</w:t>
            </w:r>
          </w:p>
        </w:tc>
      </w:tr>
      <w:tr w:rsidR="00FB2990" w14:paraId="13D56D63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B289DDB" w14:textId="77777777" w:rsidR="00FB2990" w:rsidRDefault="00000000">
            <w:r>
              <w:t>Apr 11</w:t>
            </w:r>
          </w:p>
        </w:tc>
        <w:tc>
          <w:tcPr>
            <w:tcW w:w="1440" w:type="dxa"/>
          </w:tcPr>
          <w:p w14:paraId="703CC960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221</w:t>
            </w:r>
          </w:p>
        </w:tc>
        <w:tc>
          <w:tcPr>
            <w:tcW w:w="1440" w:type="dxa"/>
          </w:tcPr>
          <w:p w14:paraId="67065A83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440" w:type="dxa"/>
          </w:tcPr>
          <w:p w14:paraId="79CB507E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239</w:t>
            </w:r>
          </w:p>
        </w:tc>
        <w:tc>
          <w:tcPr>
            <w:tcW w:w="1440" w:type="dxa"/>
          </w:tcPr>
          <w:p w14:paraId="07DBEA1D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92.5%</w:t>
            </w:r>
          </w:p>
        </w:tc>
        <w:tc>
          <w:tcPr>
            <w:tcW w:w="1440" w:type="dxa"/>
          </w:tcPr>
          <w:p w14:paraId="1AB10339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7.5%</w:t>
            </w:r>
          </w:p>
        </w:tc>
      </w:tr>
      <w:tr w:rsidR="00FB2990" w14:paraId="7F8DAD34" w14:textId="77777777" w:rsidTr="00FB2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D233F8" w14:textId="77777777" w:rsidR="00FB2990" w:rsidRDefault="00000000">
            <w:r>
              <w:t>Apr 12</w:t>
            </w:r>
          </w:p>
        </w:tc>
        <w:tc>
          <w:tcPr>
            <w:tcW w:w="1440" w:type="dxa"/>
          </w:tcPr>
          <w:p w14:paraId="0420BC77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237</w:t>
            </w:r>
          </w:p>
        </w:tc>
        <w:tc>
          <w:tcPr>
            <w:tcW w:w="1440" w:type="dxa"/>
          </w:tcPr>
          <w:p w14:paraId="76EACF0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1440" w:type="dxa"/>
          </w:tcPr>
          <w:p w14:paraId="29147F42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1440" w:type="dxa"/>
          </w:tcPr>
          <w:p w14:paraId="1262C073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94.8%</w:t>
            </w:r>
          </w:p>
        </w:tc>
        <w:tc>
          <w:tcPr>
            <w:tcW w:w="1440" w:type="dxa"/>
          </w:tcPr>
          <w:p w14:paraId="717DBB77" w14:textId="77777777" w:rsidR="00FB2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5.2%</w:t>
            </w:r>
          </w:p>
        </w:tc>
      </w:tr>
      <w:tr w:rsidR="00FB2990" w14:paraId="73CFFFC7" w14:textId="77777777" w:rsidTr="00FB2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3A9029" w14:textId="77777777" w:rsidR="00FB2990" w:rsidRDefault="00000000">
            <w:r>
              <w:t>Apr 13</w:t>
            </w:r>
          </w:p>
        </w:tc>
        <w:tc>
          <w:tcPr>
            <w:tcW w:w="1440" w:type="dxa"/>
          </w:tcPr>
          <w:p w14:paraId="56B960DD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</w:t>
            </w:r>
          </w:p>
        </w:tc>
        <w:tc>
          <w:tcPr>
            <w:tcW w:w="1440" w:type="dxa"/>
          </w:tcPr>
          <w:p w14:paraId="20C5F4C0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440" w:type="dxa"/>
          </w:tcPr>
          <w:p w14:paraId="654B23E4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105</w:t>
            </w:r>
          </w:p>
        </w:tc>
        <w:tc>
          <w:tcPr>
            <w:tcW w:w="1440" w:type="dxa"/>
          </w:tcPr>
          <w:p w14:paraId="0EACE03C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84.8%</w:t>
            </w:r>
          </w:p>
        </w:tc>
        <w:tc>
          <w:tcPr>
            <w:tcW w:w="1440" w:type="dxa"/>
          </w:tcPr>
          <w:p w14:paraId="192321AF" w14:textId="77777777" w:rsidR="00FB2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15.2%</w:t>
            </w:r>
          </w:p>
        </w:tc>
      </w:tr>
    </w:tbl>
    <w:p w14:paraId="0D9460E5" w14:textId="77777777" w:rsidR="00FB2990" w:rsidRDefault="00000000">
      <w:pPr>
        <w:pStyle w:val="Heading2"/>
      </w:pPr>
      <w:r>
        <w:t>KQL — User Retention</w:t>
      </w:r>
    </w:p>
    <w:p w14:paraId="1055DE60" w14:textId="77777777" w:rsidR="00FB2990" w:rsidRDefault="00000000">
      <w:pPr>
        <w:pStyle w:val="NoSpacing"/>
      </w:pPr>
      <w:r>
        <w:t>let allActivity =</w:t>
      </w:r>
      <w:r>
        <w:br/>
        <w:t xml:space="preserve">    UnionOfAllLogs("Vienna", "requests")</w:t>
      </w:r>
      <w:r>
        <w:br/>
        <w:t xml:space="preserve">    | where operation_Name in</w:t>
      </w:r>
      <w:r>
        <w:br/>
        <w:t xml:space="preserve">        ("POST Hephaestus/ColdStart", "POST Hephaestus/ChatStream")</w:t>
      </w:r>
      <w:r>
        <w:br/>
        <w:t xml:space="preserve">    | where PreciseTimeStamp &gt;= _startTime</w:t>
      </w:r>
      <w:r>
        <w:br/>
        <w:t xml:space="preserve">        and PreciseTimeStamp &lt;= _endTime and env in (_env)</w:t>
      </w:r>
      <w:r>
        <w:br/>
        <w:t xml:space="preserve">    | where app == "hephaestus-agent"</w:t>
      </w:r>
      <w:r>
        <w:br/>
        <w:t xml:space="preserve">    | project user_Id, day = bin(timestamp, 1d);</w:t>
      </w:r>
      <w:r>
        <w:br/>
        <w:t>let firstSeen =</w:t>
      </w:r>
      <w:r>
        <w:br/>
        <w:t xml:space="preserve">    allActivity | summarize firstDay = min(day) by user_Id;</w:t>
      </w:r>
      <w:r>
        <w:br/>
        <w:t>allActivity</w:t>
      </w:r>
      <w:r>
        <w:br/>
        <w:t>| distinct user_Id, day</w:t>
      </w:r>
      <w:r>
        <w:br/>
        <w:t>| join kind=inner firstSeen on user_Id</w:t>
      </w:r>
      <w:r>
        <w:br/>
        <w:t>| extend userType = iff(day == firstDay, "New", "Returning")</w:t>
      </w:r>
      <w:r>
        <w:br/>
        <w:t>| summarize</w:t>
      </w:r>
      <w:r>
        <w:br/>
        <w:t xml:space="preserve">    NewUsers = dcountif(user_Id, userType == "New"),</w:t>
      </w:r>
      <w:r>
        <w:br/>
        <w:t xml:space="preserve">    ReturningUsers = dcountif(user_Id, userType == "Returning")</w:t>
      </w:r>
      <w:r>
        <w:br/>
        <w:t xml:space="preserve">    by day</w:t>
      </w:r>
      <w:r>
        <w:br/>
        <w:t>| extend</w:t>
      </w:r>
      <w:r>
        <w:br/>
        <w:t xml:space="preserve">    TotalUsers = NewUsers + ReturningUsers,</w:t>
      </w:r>
      <w:r>
        <w:br/>
        <w:t xml:space="preserve">    NewPct = round(todouble(NewUsers)</w:t>
      </w:r>
      <w:r>
        <w:br/>
        <w:t xml:space="preserve">        / todouble(NewUsers + ReturningUsers) * 100, 1),</w:t>
      </w:r>
      <w:r>
        <w:br/>
        <w:t xml:space="preserve">    ReturnPct = round(todouble(ReturningUsers)</w:t>
      </w:r>
      <w:r>
        <w:br/>
        <w:t xml:space="preserve">        / todouble(NewUsers + ReturningUsers) * 100, 1)</w:t>
      </w:r>
      <w:r>
        <w:br/>
        <w:t>| order by day asc</w:t>
      </w:r>
    </w:p>
    <w:p w14:paraId="4B8E204F" w14:textId="0CE13202" w:rsidR="00FB2990" w:rsidRDefault="00DA621D">
      <w:pPr>
        <w:pStyle w:val="Heading1"/>
      </w:pPr>
      <w:r>
        <w:t>6</w:t>
      </w:r>
      <w:r w:rsidR="00000000">
        <w:t>. Dashboard References</w:t>
      </w:r>
    </w:p>
    <w:p w14:paraId="267A472D" w14:textId="77777777" w:rsidR="00FB2990" w:rsidRDefault="00000000">
      <w:r>
        <w:t>Main Dashboard:</w:t>
      </w:r>
      <w:r>
        <w:br/>
        <w:t>https://dataexplorer.azure.com/dashboards/4584380f-1dcf-43ff-b174-beb56a9a51ea?p-_startTime=30days&amp;p-_endTime=now&amp;p-_env=v-eastus2&amp;p-_env=v-swedencentral</w:t>
      </w:r>
    </w:p>
    <w:p w14:paraId="3C093FF9" w14:textId="77777777" w:rsidR="00FB2990" w:rsidRDefault="00000000">
      <w:r>
        <w:t>• NG Requests:</w:t>
      </w:r>
      <w:r>
        <w:br/>
        <w:t xml:space="preserve">  https://dataexplorer.azure.com/dashboards/4584380f-1dcf-43ff-b174-beb56a9a51ea?p-_startTime=30days&amp;p-_endTime=now&amp;p-_env=v-eastus2&amp;p-_env=v-swedencentral&amp;tile=400a95ab-6ff8-4bd4-bbae-18898d1a54a0</w:t>
      </w:r>
    </w:p>
    <w:p w14:paraId="49E7F6E4" w14:textId="77777777" w:rsidR="00FB2990" w:rsidRDefault="00000000">
      <w:r>
        <w:t>• V2 Requests (Triage):</w:t>
      </w:r>
      <w:r>
        <w:br/>
        <w:t xml:space="preserve">  https://dataexplorer.azure.com/dashboards/4584380f-1dcf-43ff-b174-beb56a9a51ea?p-_startTime=30days&amp;p-_endTime=now&amp;p-_env=v-eastus2&amp;p-_env=v-swedencentral&amp;tile=d24ef970-b3cd-4383-9e17-6ec5099ab134</w:t>
      </w:r>
    </w:p>
    <w:p w14:paraId="62F774F3" w14:textId="77777777" w:rsidR="00FB2990" w:rsidRDefault="00000000">
      <w:r>
        <w:lastRenderedPageBreak/>
        <w:t>• V1 P95 Latency:</w:t>
      </w:r>
      <w:r>
        <w:br/>
        <w:t xml:space="preserve">  https://dataexplorer.azure.com/dashboards/4584380f-1dcf-43ff-b174-beb56a9a51ea?p-_startTime=30days&amp;p-_endTime=now&amp;p-_env=v-eastus2&amp;p-_env=v-swedencentral&amp;tile=5bf7b1d4-63e0-4af6-8f26-7d0f4297412a</w:t>
      </w:r>
    </w:p>
    <w:p w14:paraId="4A4E6C3D" w14:textId="77777777" w:rsidR="00FB2990" w:rsidRDefault="00000000">
      <w:r>
        <w:t>• V1 P99 TTFB:</w:t>
      </w:r>
      <w:r>
        <w:br/>
        <w:t xml:space="preserve">  https://dataexplorer.azure.com/dashboards/4584380f-1dcf-43ff-b174-beb56a9a51ea?p-_startTime=30days&amp;p-_endTime=now&amp;p-_env=v-eastus2&amp;p-_env=v-swedencentral&amp;tile=c1c9cc13-1713-43b4-b0ed-36d94d192c0c</w:t>
      </w:r>
    </w:p>
    <w:p w14:paraId="3D9B3175" w14:textId="77777777" w:rsidR="00FB2990" w:rsidRDefault="00000000">
      <w:r>
        <w:t>• V2 P99 TTFB:</w:t>
      </w:r>
      <w:r>
        <w:br/>
        <w:t xml:space="preserve">  https://dataexplorer.azure.com/dashboards/4584380f-1dcf-43ff-b174-beb56a9a51ea?p-_startTime=30days&amp;p-_endTime=now&amp;p-_env=v-eastus2&amp;p-_env=v-swedencentral&amp;tile=fac37981-da6c-4d16-bba0-a625a4939fc9</w:t>
      </w:r>
    </w:p>
    <w:p w14:paraId="05C5326B" w14:textId="77777777" w:rsidR="00FB2990" w:rsidRDefault="00000000">
      <w:r>
        <w:t>• V2 P95 Latency:</w:t>
      </w:r>
      <w:r>
        <w:br/>
        <w:t xml:space="preserve">  https://dataexplorer.azure.com/dashboards/4584380f-1dcf-43ff-b174-beb56a9a51ea?p-_startTime=30days&amp;p-_endTime=now&amp;p-_env=v-eastus2&amp;p-_env=v-swedencentral&amp;tile=abcd56e7-4390-4c2d-8931-24a3346232d3</w:t>
      </w:r>
    </w:p>
    <w:p w14:paraId="792BEF56" w14:textId="77777777" w:rsidR="00FB2990" w:rsidRDefault="00000000">
      <w:r>
        <w:t>• Success Rate (Overall):</w:t>
      </w:r>
      <w:r>
        <w:br/>
        <w:t xml:space="preserve">  https://dataexplorer.azure.com/dashboards/4584380f-1dcf-43ff-b174-beb56a9a51ea?p-_startTime=30days&amp;p-_endTime=now&amp;p-_env=v-eastus2&amp;p-_env=v-swedencentral&amp;tile=20253c74-5866-4fa1-bf3c-d62c65ab710e</w:t>
      </w:r>
    </w:p>
    <w:p w14:paraId="2589A67D" w14:textId="77777777" w:rsidR="00FB2990" w:rsidRDefault="00000000">
      <w:r>
        <w:t>• Success Rate (Daily):</w:t>
      </w:r>
      <w:r>
        <w:br/>
        <w:t xml:space="preserve">  https://dataexplorer.azure.com/dashboards/4584380f-1dcf-43ff-b174-beb56a9a51ea?p-_startTime=30days&amp;p-_endTime=now&amp;p-_env=v-eastus2&amp;p-_env=v-swedencentral&amp;tile=2e6b6b6c-dafc-41ed-9113-70f243c8dece</w:t>
      </w:r>
    </w:p>
    <w:p w14:paraId="2CC4C0C9" w14:textId="77777777" w:rsidR="00FB2990" w:rsidRDefault="00000000">
      <w:r>
        <w:t>• Success Rate (Region):</w:t>
      </w:r>
      <w:r>
        <w:br/>
        <w:t xml:space="preserve">  https://dataexplorer.azure.com/dashboards/4584380f-1dcf-43ff-b174-beb56a9a51ea?p-_startTime=30days&amp;p-_endTime=now&amp;p-_env=v-eastus2&amp;p-_env=v-swedencentral&amp;tile=bd391155-bdda-44f0-9195-b4d47e382277</w:t>
      </w:r>
    </w:p>
    <w:p w14:paraId="13249B6A" w14:textId="77777777" w:rsidR="00FB2990" w:rsidRDefault="00000000">
      <w:r>
        <w:t>• V1 Success Rate:</w:t>
      </w:r>
      <w:r>
        <w:br/>
        <w:t xml:space="preserve">  https://dataexplorer.azure.com/dashboards/4584380f-1dcf-43ff-b174-beb56a9a51ea?p-_startTime=30days&amp;p-_endTime=now&amp;p-_env=v-eastus2&amp;p-_env=v-swedencentral&amp;tile=2e6b6b6c-dafc-41ed-9113-70f243c8dece</w:t>
      </w:r>
    </w:p>
    <w:p w14:paraId="7E6AF46A" w14:textId="77777777" w:rsidR="00FB2990" w:rsidRDefault="00000000">
      <w:r>
        <w:t>• V2 Success Rate:</w:t>
      </w:r>
      <w:r>
        <w:br/>
        <w:t xml:space="preserve">  https://dataexplorer.azure.com/dashboards/4584380f-1dcf-43ff-b174-beb56a9a51ea?p-_startTime=30days&amp;p-_endTime=now&amp;p-_env=v-eastus2&amp;p-_env=v-swedencentral&amp;tile=dce01fdf-308a-4d63-8438-9d3745a065c0</w:t>
      </w:r>
    </w:p>
    <w:p w14:paraId="04451E4C" w14:textId="3EA22B6D" w:rsidR="00FB2990" w:rsidRDefault="00DA621D" w:rsidP="00DA621D">
      <w:pPr>
        <w:pStyle w:val="Heading1"/>
      </w:pPr>
      <w:r>
        <w:lastRenderedPageBreak/>
        <w:t>7</w:t>
      </w:r>
      <w:r w:rsidR="00000000">
        <w:t>. Charts</w:t>
      </w:r>
    </w:p>
    <w:p w14:paraId="6AA7F271" w14:textId="77777777" w:rsidR="00FB2990" w:rsidRDefault="00000000">
      <w:pPr>
        <w:pStyle w:val="Heading2"/>
      </w:pPr>
      <w:r>
        <w:t>Traffic by Region</w:t>
      </w:r>
    </w:p>
    <w:p w14:paraId="1733CEA3" w14:textId="1E731A69" w:rsidR="00FB2990" w:rsidRDefault="00000000">
      <w:r>
        <w:rPr>
          <w:noProof/>
        </w:rPr>
        <w:drawing>
          <wp:inline distT="0" distB="0" distL="0" distR="0" wp14:anchorId="747DFC67" wp14:editId="0180208A">
            <wp:extent cx="2694729" cy="2559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reg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7288" cy="257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F5B8" w14:textId="77777777" w:rsidR="00FB2990" w:rsidRDefault="00000000">
      <w:pPr>
        <w:pStyle w:val="Heading2"/>
      </w:pPr>
      <w:r>
        <w:t>Per-Region Success Rate</w:t>
      </w:r>
    </w:p>
    <w:p w14:paraId="230157A8" w14:textId="77777777" w:rsidR="00FB2990" w:rsidRDefault="00000000">
      <w:r>
        <w:rPr>
          <w:noProof/>
        </w:rPr>
        <w:drawing>
          <wp:inline distT="0" distB="0" distL="0" distR="0" wp14:anchorId="3E5CECF1" wp14:editId="0DFAB02C">
            <wp:extent cx="5943600" cy="19404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ucce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9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980419">
    <w:abstractNumId w:val="8"/>
  </w:num>
  <w:num w:numId="2" w16cid:durableId="1313289478">
    <w:abstractNumId w:val="6"/>
  </w:num>
  <w:num w:numId="3" w16cid:durableId="1541281137">
    <w:abstractNumId w:val="5"/>
  </w:num>
  <w:num w:numId="4" w16cid:durableId="2120679853">
    <w:abstractNumId w:val="4"/>
  </w:num>
  <w:num w:numId="5" w16cid:durableId="1617953398">
    <w:abstractNumId w:val="7"/>
  </w:num>
  <w:num w:numId="6" w16cid:durableId="1566800326">
    <w:abstractNumId w:val="3"/>
  </w:num>
  <w:num w:numId="7" w16cid:durableId="1933925840">
    <w:abstractNumId w:val="2"/>
  </w:num>
  <w:num w:numId="8" w16cid:durableId="1973512479">
    <w:abstractNumId w:val="1"/>
  </w:num>
  <w:num w:numId="9" w16cid:durableId="86829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376D"/>
    <w:rsid w:val="00A814F7"/>
    <w:rsid w:val="00AA1D8D"/>
    <w:rsid w:val="00B47730"/>
    <w:rsid w:val="00CB0664"/>
    <w:rsid w:val="00DA621D"/>
    <w:rsid w:val="00FB29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9D279"/>
  <w14:defaultImageDpi w14:val="300"/>
  <w15:docId w15:val="{B3A1564B-36B8-4905-9929-E8477932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1</Pages>
  <Words>1431</Words>
  <Characters>10063</Characters>
  <Application>Microsoft Office Word</Application>
  <DocSecurity>0</DocSecurity>
  <Lines>718</Lines>
  <Paragraphs>638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Kshitij Chawla</cp:lastModifiedBy>
  <cp:revision>3</cp:revision>
  <dcterms:created xsi:type="dcterms:W3CDTF">2013-12-23T23:15:00Z</dcterms:created>
  <dcterms:modified xsi:type="dcterms:W3CDTF">2026-04-14T04:48:00Z</dcterms:modified>
  <cp:category/>
</cp:coreProperties>
</file>